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338D5E" w14:textId="77777777" w:rsidR="00776180" w:rsidRPr="00BA66F2" w:rsidRDefault="00000000">
      <w:pPr>
        <w:jc w:val="center"/>
        <w:rPr>
          <w:rFonts w:ascii="Times New Roman" w:hAnsi="Times New Roman" w:cs="Times New Roman"/>
          <w:lang w:val="ru-RU"/>
        </w:rPr>
      </w:pPr>
      <w:r w:rsidRPr="00BA66F2">
        <w:rPr>
          <w:rFonts w:ascii="Times New Roman" w:hAnsi="Times New Roman" w:cs="Times New Roman"/>
          <w:b/>
          <w:sz w:val="32"/>
          <w:lang w:val="ru-RU"/>
        </w:rPr>
        <w:t>ОТЧЕТ О РОЛЕВОЙ ИГРЕ</w:t>
      </w:r>
    </w:p>
    <w:p w14:paraId="58C32158" w14:textId="77777777" w:rsidR="00776180" w:rsidRPr="00BA66F2" w:rsidRDefault="00000000">
      <w:pPr>
        <w:jc w:val="center"/>
        <w:rPr>
          <w:rFonts w:ascii="Times New Roman" w:hAnsi="Times New Roman" w:cs="Times New Roman"/>
          <w:lang w:val="ru-RU"/>
        </w:rPr>
      </w:pPr>
      <w:r w:rsidRPr="00BA66F2">
        <w:rPr>
          <w:rFonts w:ascii="Times New Roman" w:hAnsi="Times New Roman" w:cs="Times New Roman"/>
          <w:b/>
          <w:sz w:val="24"/>
        </w:rPr>
        <w:t>Exercise</w:t>
      </w:r>
      <w:r w:rsidRPr="00BA66F2">
        <w:rPr>
          <w:rFonts w:ascii="Times New Roman" w:hAnsi="Times New Roman" w:cs="Times New Roman"/>
          <w:b/>
          <w:sz w:val="24"/>
          <w:lang w:val="ru-RU"/>
        </w:rPr>
        <w:t xml:space="preserve"> 00 – Ролевая игра</w:t>
      </w:r>
    </w:p>
    <w:p w14:paraId="50E310C6" w14:textId="77777777" w:rsidR="00776180" w:rsidRPr="00BA66F2" w:rsidRDefault="00000000">
      <w:pPr>
        <w:rPr>
          <w:rFonts w:ascii="Times New Roman" w:hAnsi="Times New Roman" w:cs="Times New Roman"/>
          <w:lang w:val="ru-RU"/>
        </w:rPr>
      </w:pPr>
      <w:r w:rsidRPr="00BA66F2">
        <w:rPr>
          <w:rFonts w:ascii="Times New Roman" w:hAnsi="Times New Roman" w:cs="Times New Roman"/>
          <w:lang w:val="ru-RU"/>
        </w:rPr>
        <w:t>Цель ролевой игры – погружение в задачу и выявление участников системы, их потребностей и проблем, текущих процессов, границ системы, взаимодействий, ограничений и особенностей работы команды.</w:t>
      </w:r>
    </w:p>
    <w:p w14:paraId="320753AC" w14:textId="77777777" w:rsidR="00776180" w:rsidRPr="00BA66F2" w:rsidRDefault="00000000">
      <w:pPr>
        <w:pStyle w:val="1"/>
        <w:rPr>
          <w:rFonts w:ascii="Times New Roman" w:hAnsi="Times New Roman" w:cs="Times New Roman"/>
        </w:rPr>
      </w:pPr>
      <w:r w:rsidRPr="00BA66F2">
        <w:rPr>
          <w:rFonts w:ascii="Times New Roman" w:hAnsi="Times New Roman" w:cs="Times New Roman"/>
        </w:rPr>
        <w:t>1. Распределение участников по ролям</w:t>
      </w:r>
    </w:p>
    <w:tbl>
      <w:tblPr>
        <w:tblStyle w:val="aff0"/>
        <w:tblW w:w="0" w:type="auto"/>
        <w:jc w:val="center"/>
        <w:tblLook w:val="04A0" w:firstRow="1" w:lastRow="0" w:firstColumn="1" w:lastColumn="0" w:noHBand="0" w:noVBand="1"/>
      </w:tblPr>
      <w:tblGrid>
        <w:gridCol w:w="4986"/>
        <w:gridCol w:w="4986"/>
      </w:tblGrid>
      <w:tr w:rsidR="00776180" w:rsidRPr="00BA66F2" w14:paraId="1C5A0AC6" w14:textId="77777777">
        <w:trPr>
          <w:jc w:val="center"/>
        </w:trPr>
        <w:tc>
          <w:tcPr>
            <w:tcW w:w="4986" w:type="dxa"/>
          </w:tcPr>
          <w:p w14:paraId="5E21BBDC" w14:textId="77777777" w:rsidR="00776180" w:rsidRPr="00BA66F2" w:rsidRDefault="00000000">
            <w:pPr>
              <w:rPr>
                <w:rFonts w:ascii="Times New Roman" w:hAnsi="Times New Roman" w:cs="Times New Roman"/>
              </w:rPr>
            </w:pPr>
            <w:r w:rsidRPr="00BA66F2">
              <w:rPr>
                <w:rFonts w:ascii="Times New Roman" w:hAnsi="Times New Roman" w:cs="Times New Roman"/>
              </w:rPr>
              <w:t>Участник</w:t>
            </w:r>
          </w:p>
        </w:tc>
        <w:tc>
          <w:tcPr>
            <w:tcW w:w="4986" w:type="dxa"/>
          </w:tcPr>
          <w:p w14:paraId="4F30C09C" w14:textId="77777777" w:rsidR="00776180" w:rsidRPr="00BA66F2" w:rsidRDefault="00000000">
            <w:pPr>
              <w:rPr>
                <w:rFonts w:ascii="Times New Roman" w:hAnsi="Times New Roman" w:cs="Times New Roman"/>
              </w:rPr>
            </w:pPr>
            <w:r w:rsidRPr="00BA66F2">
              <w:rPr>
                <w:rFonts w:ascii="Times New Roman" w:hAnsi="Times New Roman" w:cs="Times New Roman"/>
              </w:rPr>
              <w:t>Роль</w:t>
            </w:r>
          </w:p>
        </w:tc>
      </w:tr>
      <w:tr w:rsidR="00776180" w:rsidRPr="00BA66F2" w14:paraId="194E7429" w14:textId="77777777">
        <w:trPr>
          <w:jc w:val="center"/>
        </w:trPr>
        <w:tc>
          <w:tcPr>
            <w:tcW w:w="4986" w:type="dxa"/>
          </w:tcPr>
          <w:p w14:paraId="455C0933" w14:textId="77777777" w:rsidR="00776180" w:rsidRPr="00BA66F2" w:rsidRDefault="00000000">
            <w:pPr>
              <w:rPr>
                <w:rFonts w:ascii="Times New Roman" w:hAnsi="Times New Roman" w:cs="Times New Roman"/>
              </w:rPr>
            </w:pPr>
            <w:r w:rsidRPr="00BA66F2">
              <w:rPr>
                <w:rFonts w:ascii="Times New Roman" w:hAnsi="Times New Roman" w:cs="Times New Roman"/>
              </w:rPr>
              <w:t>niobetar (Гриша)</w:t>
            </w:r>
          </w:p>
        </w:tc>
        <w:tc>
          <w:tcPr>
            <w:tcW w:w="4986" w:type="dxa"/>
          </w:tcPr>
          <w:p w14:paraId="76D9B700" w14:textId="77777777" w:rsidR="00776180" w:rsidRPr="00BA66F2" w:rsidRDefault="00000000">
            <w:pPr>
              <w:rPr>
                <w:rFonts w:ascii="Times New Roman" w:hAnsi="Times New Roman" w:cs="Times New Roman"/>
              </w:rPr>
            </w:pPr>
            <w:r w:rsidRPr="00BA66F2">
              <w:rPr>
                <w:rFonts w:ascii="Times New Roman" w:hAnsi="Times New Roman" w:cs="Times New Roman"/>
              </w:rPr>
              <w:t>ведущий (аналитик)</w:t>
            </w:r>
          </w:p>
        </w:tc>
      </w:tr>
      <w:tr w:rsidR="00776180" w:rsidRPr="00BA66F2" w14:paraId="59133A72" w14:textId="77777777">
        <w:trPr>
          <w:jc w:val="center"/>
        </w:trPr>
        <w:tc>
          <w:tcPr>
            <w:tcW w:w="4986" w:type="dxa"/>
          </w:tcPr>
          <w:p w14:paraId="71CB17CB" w14:textId="77777777" w:rsidR="00776180" w:rsidRPr="00BA66F2" w:rsidRDefault="00000000">
            <w:pPr>
              <w:rPr>
                <w:rFonts w:ascii="Times New Roman" w:hAnsi="Times New Roman" w:cs="Times New Roman"/>
              </w:rPr>
            </w:pPr>
            <w:r w:rsidRPr="00BA66F2">
              <w:rPr>
                <w:rFonts w:ascii="Times New Roman" w:hAnsi="Times New Roman" w:cs="Times New Roman"/>
              </w:rPr>
              <w:t>andrikbo (Настя)</w:t>
            </w:r>
          </w:p>
        </w:tc>
        <w:tc>
          <w:tcPr>
            <w:tcW w:w="4986" w:type="dxa"/>
          </w:tcPr>
          <w:p w14:paraId="175CAADA" w14:textId="77777777" w:rsidR="00776180" w:rsidRPr="00BA66F2" w:rsidRDefault="00000000">
            <w:pPr>
              <w:rPr>
                <w:rFonts w:ascii="Times New Roman" w:hAnsi="Times New Roman" w:cs="Times New Roman"/>
              </w:rPr>
            </w:pPr>
            <w:r w:rsidRPr="00BA66F2">
              <w:rPr>
                <w:rFonts w:ascii="Times New Roman" w:hAnsi="Times New Roman" w:cs="Times New Roman"/>
              </w:rPr>
              <w:t>делопроизводитель; основная роль – курьер</w:t>
            </w:r>
          </w:p>
        </w:tc>
      </w:tr>
      <w:tr w:rsidR="00776180" w:rsidRPr="00BA66F2" w14:paraId="716304B5" w14:textId="77777777">
        <w:trPr>
          <w:jc w:val="center"/>
        </w:trPr>
        <w:tc>
          <w:tcPr>
            <w:tcW w:w="4986" w:type="dxa"/>
          </w:tcPr>
          <w:p w14:paraId="51B60BAB" w14:textId="77777777" w:rsidR="00776180" w:rsidRPr="00BA66F2" w:rsidRDefault="00000000">
            <w:pPr>
              <w:rPr>
                <w:rFonts w:ascii="Times New Roman" w:hAnsi="Times New Roman" w:cs="Times New Roman"/>
              </w:rPr>
            </w:pPr>
            <w:r w:rsidRPr="00BA66F2">
              <w:rPr>
                <w:rFonts w:ascii="Times New Roman" w:hAnsi="Times New Roman" w:cs="Times New Roman"/>
              </w:rPr>
              <w:t>madelinm (Даша)</w:t>
            </w:r>
          </w:p>
        </w:tc>
        <w:tc>
          <w:tcPr>
            <w:tcW w:w="4986" w:type="dxa"/>
          </w:tcPr>
          <w:p w14:paraId="4FEA7A4F" w14:textId="77777777" w:rsidR="00776180" w:rsidRPr="00BA66F2" w:rsidRDefault="00000000">
            <w:pPr>
              <w:rPr>
                <w:rFonts w:ascii="Times New Roman" w:hAnsi="Times New Roman" w:cs="Times New Roman"/>
              </w:rPr>
            </w:pPr>
            <w:r w:rsidRPr="00BA66F2">
              <w:rPr>
                <w:rFonts w:ascii="Times New Roman" w:hAnsi="Times New Roman" w:cs="Times New Roman"/>
              </w:rPr>
              <w:t>делопроизводитель; основная роль – оператор</w:t>
            </w:r>
          </w:p>
        </w:tc>
      </w:tr>
    </w:tbl>
    <w:p w14:paraId="1ACC715C" w14:textId="77777777" w:rsidR="003F1F6A" w:rsidRDefault="003F1F6A">
      <w:pPr>
        <w:rPr>
          <w:rFonts w:ascii="Times New Roman" w:hAnsi="Times New Roman" w:cs="Times New Roman"/>
          <w:lang w:val="ru-RU"/>
        </w:rPr>
      </w:pPr>
    </w:p>
    <w:p w14:paraId="7EB8960D" w14:textId="6EFDD475" w:rsidR="00776180" w:rsidRPr="00BA66F2" w:rsidRDefault="00000000">
      <w:pPr>
        <w:rPr>
          <w:rFonts w:ascii="Times New Roman" w:hAnsi="Times New Roman" w:cs="Times New Roman"/>
          <w:lang w:val="ru-RU"/>
        </w:rPr>
      </w:pPr>
      <w:r w:rsidRPr="00BA66F2">
        <w:rPr>
          <w:rFonts w:ascii="Times New Roman" w:hAnsi="Times New Roman" w:cs="Times New Roman"/>
          <w:lang w:val="ru-RU"/>
        </w:rPr>
        <w:t>Дополнительные роли в ролевой игре: клиент, диспетчер, администратор, бухгалтер, представитель магазина/предприятия питания, представитель команды студентов-разработчиков.</w:t>
      </w:r>
    </w:p>
    <w:p w14:paraId="0A616C22" w14:textId="77777777" w:rsidR="00776180" w:rsidRPr="00BA66F2" w:rsidRDefault="00000000">
      <w:pPr>
        <w:rPr>
          <w:rFonts w:ascii="Times New Roman" w:hAnsi="Times New Roman" w:cs="Times New Roman"/>
          <w:lang w:val="ru-RU"/>
        </w:rPr>
      </w:pPr>
      <w:r w:rsidRPr="00BA66F2">
        <w:rPr>
          <w:rFonts w:ascii="Times New Roman" w:hAnsi="Times New Roman" w:cs="Times New Roman"/>
          <w:lang w:val="ru-RU"/>
        </w:rPr>
        <w:t xml:space="preserve">В ходе ролевой игры </w:t>
      </w:r>
      <w:r w:rsidRPr="00BA66F2">
        <w:rPr>
          <w:rFonts w:ascii="Times New Roman" w:hAnsi="Times New Roman" w:cs="Times New Roman"/>
        </w:rPr>
        <w:t>AI</w:t>
      </w:r>
      <w:r w:rsidRPr="00BA66F2">
        <w:rPr>
          <w:rFonts w:ascii="Times New Roman" w:hAnsi="Times New Roman" w:cs="Times New Roman"/>
          <w:lang w:val="ru-RU"/>
        </w:rPr>
        <w:t>-инструменты не использовались вместо участников: ответы формировались участниками, исполнявшими соответствующие роли.</w:t>
      </w:r>
    </w:p>
    <w:p w14:paraId="567E0E1F" w14:textId="77777777" w:rsidR="00776180" w:rsidRPr="00BA66F2" w:rsidRDefault="00000000">
      <w:pPr>
        <w:pStyle w:val="1"/>
        <w:rPr>
          <w:rFonts w:ascii="Times New Roman" w:hAnsi="Times New Roman" w:cs="Times New Roman"/>
          <w:lang w:val="ru-RU"/>
        </w:rPr>
      </w:pPr>
      <w:r w:rsidRPr="00BA66F2">
        <w:rPr>
          <w:rFonts w:ascii="Times New Roman" w:hAnsi="Times New Roman" w:cs="Times New Roman"/>
          <w:lang w:val="ru-RU"/>
        </w:rPr>
        <w:t>2. Краткое описание ролей, потребности и проблемы</w:t>
      </w:r>
    </w:p>
    <w:p w14:paraId="3CF096D3" w14:textId="77777777" w:rsidR="00776180" w:rsidRPr="00BA66F2" w:rsidRDefault="00000000">
      <w:pPr>
        <w:pStyle w:val="21"/>
        <w:rPr>
          <w:rFonts w:ascii="Times New Roman" w:hAnsi="Times New Roman" w:cs="Times New Roman"/>
        </w:rPr>
      </w:pPr>
      <w:proofErr w:type="spellStart"/>
      <w:r w:rsidRPr="00BA66F2">
        <w:rPr>
          <w:rFonts w:ascii="Times New Roman" w:hAnsi="Times New Roman" w:cs="Times New Roman"/>
        </w:rPr>
        <w:t>Курьер</w:t>
      </w:r>
      <w:proofErr w:type="spellEnd"/>
    </w:p>
    <w:tbl>
      <w:tblPr>
        <w:tblStyle w:val="aff0"/>
        <w:tblW w:w="0" w:type="auto"/>
        <w:jc w:val="center"/>
        <w:tblLook w:val="04A0" w:firstRow="1" w:lastRow="0" w:firstColumn="1" w:lastColumn="0" w:noHBand="0" w:noVBand="1"/>
      </w:tblPr>
      <w:tblGrid>
        <w:gridCol w:w="2381"/>
        <w:gridCol w:w="7257"/>
      </w:tblGrid>
      <w:tr w:rsidR="00776180" w:rsidRPr="003F1F6A" w14:paraId="63A5A9C5" w14:textId="77777777">
        <w:trPr>
          <w:jc w:val="center"/>
        </w:trPr>
        <w:tc>
          <w:tcPr>
            <w:tcW w:w="2381" w:type="dxa"/>
          </w:tcPr>
          <w:p w14:paraId="74D6F524" w14:textId="77777777" w:rsidR="00776180" w:rsidRPr="00BA66F2" w:rsidRDefault="00000000">
            <w:pPr>
              <w:rPr>
                <w:rFonts w:ascii="Times New Roman" w:hAnsi="Times New Roman" w:cs="Times New Roman"/>
              </w:rPr>
            </w:pPr>
            <w:r w:rsidRPr="00BA66F2">
              <w:rPr>
                <w:rFonts w:ascii="Times New Roman" w:hAnsi="Times New Roman" w:cs="Times New Roman"/>
                <w:b/>
              </w:rPr>
              <w:t>Краткое описание</w:t>
            </w:r>
          </w:p>
        </w:tc>
        <w:tc>
          <w:tcPr>
            <w:tcW w:w="7257" w:type="dxa"/>
          </w:tcPr>
          <w:p w14:paraId="758753C5" w14:textId="77777777" w:rsidR="00776180" w:rsidRPr="00BA66F2" w:rsidRDefault="00000000">
            <w:pPr>
              <w:rPr>
                <w:rFonts w:ascii="Times New Roman" w:hAnsi="Times New Roman" w:cs="Times New Roman"/>
                <w:lang w:val="ru-RU"/>
              </w:rPr>
            </w:pPr>
            <w:r w:rsidRPr="00BA66F2">
              <w:rPr>
                <w:rFonts w:ascii="Times New Roman" w:hAnsi="Times New Roman" w:cs="Times New Roman"/>
                <w:lang w:val="ru-RU"/>
              </w:rPr>
              <w:t>Я курьер. Получаю заказ в магазине или предприятии питания, проверяю соответствие заказа данным в системе, доставляю его клиенту и подтверждаю выполнение доставки.</w:t>
            </w:r>
          </w:p>
        </w:tc>
      </w:tr>
      <w:tr w:rsidR="00776180" w:rsidRPr="003F1F6A" w14:paraId="441C653A" w14:textId="77777777">
        <w:trPr>
          <w:jc w:val="center"/>
        </w:trPr>
        <w:tc>
          <w:tcPr>
            <w:tcW w:w="2381" w:type="dxa"/>
          </w:tcPr>
          <w:p w14:paraId="656ED87C" w14:textId="77777777" w:rsidR="00776180" w:rsidRPr="00BA66F2" w:rsidRDefault="00000000">
            <w:pPr>
              <w:rPr>
                <w:rFonts w:ascii="Times New Roman" w:hAnsi="Times New Roman" w:cs="Times New Roman"/>
              </w:rPr>
            </w:pPr>
            <w:proofErr w:type="spellStart"/>
            <w:r w:rsidRPr="00BA66F2">
              <w:rPr>
                <w:rFonts w:ascii="Times New Roman" w:hAnsi="Times New Roman" w:cs="Times New Roman"/>
                <w:b/>
              </w:rPr>
              <w:t>Потребности</w:t>
            </w:r>
            <w:proofErr w:type="spellEnd"/>
          </w:p>
        </w:tc>
        <w:tc>
          <w:tcPr>
            <w:tcW w:w="7257" w:type="dxa"/>
          </w:tcPr>
          <w:p w14:paraId="6873F8CB" w14:textId="77777777" w:rsidR="00776180" w:rsidRPr="00BA66F2" w:rsidRDefault="00000000">
            <w:pPr>
              <w:rPr>
                <w:rFonts w:ascii="Times New Roman" w:hAnsi="Times New Roman" w:cs="Times New Roman"/>
                <w:lang w:val="ru-RU"/>
              </w:rPr>
            </w:pPr>
            <w:r w:rsidRPr="00BA66F2">
              <w:rPr>
                <w:rFonts w:ascii="Times New Roman" w:hAnsi="Times New Roman" w:cs="Times New Roman"/>
                <w:lang w:val="ru-RU"/>
              </w:rPr>
              <w:t>Оптимальное назначение заказов с учетом местоположения и маршрута; актуальный статус готовности заказа; удобное построение и корректировка маршрута; подробные уведомления.</w:t>
            </w:r>
          </w:p>
        </w:tc>
      </w:tr>
      <w:tr w:rsidR="00776180" w:rsidRPr="003F1F6A" w14:paraId="4EE23436" w14:textId="77777777">
        <w:trPr>
          <w:jc w:val="center"/>
        </w:trPr>
        <w:tc>
          <w:tcPr>
            <w:tcW w:w="2381" w:type="dxa"/>
          </w:tcPr>
          <w:p w14:paraId="106447FA" w14:textId="77777777" w:rsidR="00776180" w:rsidRPr="00BA66F2" w:rsidRDefault="00000000">
            <w:pPr>
              <w:rPr>
                <w:rFonts w:ascii="Times New Roman" w:hAnsi="Times New Roman" w:cs="Times New Roman"/>
              </w:rPr>
            </w:pPr>
            <w:proofErr w:type="spellStart"/>
            <w:r w:rsidRPr="00BA66F2">
              <w:rPr>
                <w:rFonts w:ascii="Times New Roman" w:hAnsi="Times New Roman" w:cs="Times New Roman"/>
                <w:b/>
              </w:rPr>
              <w:t>Возникающие</w:t>
            </w:r>
            <w:proofErr w:type="spellEnd"/>
            <w:r w:rsidRPr="00BA66F2">
              <w:rPr>
                <w:rFonts w:ascii="Times New Roman" w:hAnsi="Times New Roman" w:cs="Times New Roman"/>
                <w:b/>
              </w:rPr>
              <w:t xml:space="preserve"> </w:t>
            </w:r>
            <w:proofErr w:type="spellStart"/>
            <w:r w:rsidRPr="00BA66F2">
              <w:rPr>
                <w:rFonts w:ascii="Times New Roman" w:hAnsi="Times New Roman" w:cs="Times New Roman"/>
                <w:b/>
              </w:rPr>
              <w:t>проблемы</w:t>
            </w:r>
            <w:proofErr w:type="spellEnd"/>
          </w:p>
        </w:tc>
        <w:tc>
          <w:tcPr>
            <w:tcW w:w="7257" w:type="dxa"/>
          </w:tcPr>
          <w:p w14:paraId="7229F67E" w14:textId="77777777" w:rsidR="00776180" w:rsidRPr="00BA66F2" w:rsidRDefault="00000000">
            <w:pPr>
              <w:rPr>
                <w:rFonts w:ascii="Times New Roman" w:hAnsi="Times New Roman" w:cs="Times New Roman"/>
                <w:lang w:val="ru-RU"/>
              </w:rPr>
            </w:pPr>
            <w:r w:rsidRPr="00BA66F2">
              <w:rPr>
                <w:rFonts w:ascii="Times New Roman" w:hAnsi="Times New Roman" w:cs="Times New Roman"/>
                <w:lang w:val="ru-RU"/>
              </w:rPr>
              <w:t>Ожидание неготового заказа; неполная или неточная информация; неудачные маршруты и назначение неудобных заказов; задержки из-за внешних факторов.</w:t>
            </w:r>
          </w:p>
        </w:tc>
      </w:tr>
    </w:tbl>
    <w:p w14:paraId="56F9DFCC" w14:textId="77777777" w:rsidR="00776180" w:rsidRPr="00BA66F2" w:rsidRDefault="00000000">
      <w:pPr>
        <w:pStyle w:val="21"/>
        <w:rPr>
          <w:rFonts w:ascii="Times New Roman" w:hAnsi="Times New Roman" w:cs="Times New Roman"/>
        </w:rPr>
      </w:pPr>
      <w:proofErr w:type="spellStart"/>
      <w:r w:rsidRPr="00BA66F2">
        <w:rPr>
          <w:rFonts w:ascii="Times New Roman" w:hAnsi="Times New Roman" w:cs="Times New Roman"/>
        </w:rPr>
        <w:t>Клиент</w:t>
      </w:r>
      <w:proofErr w:type="spellEnd"/>
    </w:p>
    <w:tbl>
      <w:tblPr>
        <w:tblStyle w:val="aff0"/>
        <w:tblW w:w="0" w:type="auto"/>
        <w:jc w:val="center"/>
        <w:tblLook w:val="04A0" w:firstRow="1" w:lastRow="0" w:firstColumn="1" w:lastColumn="0" w:noHBand="0" w:noVBand="1"/>
      </w:tblPr>
      <w:tblGrid>
        <w:gridCol w:w="2381"/>
        <w:gridCol w:w="7257"/>
      </w:tblGrid>
      <w:tr w:rsidR="00776180" w:rsidRPr="00C87D03" w14:paraId="6A640ADD" w14:textId="77777777">
        <w:trPr>
          <w:jc w:val="center"/>
        </w:trPr>
        <w:tc>
          <w:tcPr>
            <w:tcW w:w="2381" w:type="dxa"/>
          </w:tcPr>
          <w:p w14:paraId="4B0B6954" w14:textId="77777777" w:rsidR="00776180" w:rsidRPr="00BA66F2" w:rsidRDefault="00000000">
            <w:pPr>
              <w:rPr>
                <w:rFonts w:ascii="Times New Roman" w:hAnsi="Times New Roman" w:cs="Times New Roman"/>
              </w:rPr>
            </w:pPr>
            <w:r w:rsidRPr="00BA66F2">
              <w:rPr>
                <w:rFonts w:ascii="Times New Roman" w:hAnsi="Times New Roman" w:cs="Times New Roman"/>
                <w:b/>
              </w:rPr>
              <w:t>Краткое описание</w:t>
            </w:r>
          </w:p>
        </w:tc>
        <w:tc>
          <w:tcPr>
            <w:tcW w:w="7257" w:type="dxa"/>
          </w:tcPr>
          <w:p w14:paraId="0FD49BA7" w14:textId="77777777" w:rsidR="00776180" w:rsidRPr="00BA66F2" w:rsidRDefault="00000000">
            <w:pPr>
              <w:rPr>
                <w:rFonts w:ascii="Times New Roman" w:hAnsi="Times New Roman" w:cs="Times New Roman"/>
                <w:lang w:val="ru-RU"/>
              </w:rPr>
            </w:pPr>
            <w:r w:rsidRPr="00BA66F2">
              <w:rPr>
                <w:rFonts w:ascii="Times New Roman" w:hAnsi="Times New Roman" w:cs="Times New Roman"/>
                <w:lang w:val="ru-RU"/>
              </w:rPr>
              <w:t>Я клиент. Пользуюсь сервисом, чтобы оформить заказ, получать информацию о его состоянии, отслеживать доставку и в итоге получить заказ от курьера.</w:t>
            </w:r>
          </w:p>
        </w:tc>
      </w:tr>
      <w:tr w:rsidR="00776180" w:rsidRPr="00C87D03" w14:paraId="22A085FD" w14:textId="77777777">
        <w:trPr>
          <w:jc w:val="center"/>
        </w:trPr>
        <w:tc>
          <w:tcPr>
            <w:tcW w:w="2381" w:type="dxa"/>
          </w:tcPr>
          <w:p w14:paraId="1B01BF24" w14:textId="77777777" w:rsidR="00776180" w:rsidRPr="00BA66F2" w:rsidRDefault="00000000">
            <w:pPr>
              <w:rPr>
                <w:rFonts w:ascii="Times New Roman" w:hAnsi="Times New Roman" w:cs="Times New Roman"/>
              </w:rPr>
            </w:pPr>
            <w:proofErr w:type="spellStart"/>
            <w:r w:rsidRPr="00BA66F2">
              <w:rPr>
                <w:rFonts w:ascii="Times New Roman" w:hAnsi="Times New Roman" w:cs="Times New Roman"/>
                <w:b/>
              </w:rPr>
              <w:t>Потребности</w:t>
            </w:r>
            <w:proofErr w:type="spellEnd"/>
          </w:p>
        </w:tc>
        <w:tc>
          <w:tcPr>
            <w:tcW w:w="7257" w:type="dxa"/>
          </w:tcPr>
          <w:p w14:paraId="2D0E8F69" w14:textId="77777777" w:rsidR="00776180" w:rsidRPr="00BA66F2" w:rsidRDefault="00000000">
            <w:pPr>
              <w:rPr>
                <w:rFonts w:ascii="Times New Roman" w:hAnsi="Times New Roman" w:cs="Times New Roman"/>
                <w:lang w:val="ru-RU"/>
              </w:rPr>
            </w:pPr>
            <w:r w:rsidRPr="00BA66F2">
              <w:rPr>
                <w:rFonts w:ascii="Times New Roman" w:hAnsi="Times New Roman" w:cs="Times New Roman"/>
                <w:lang w:val="ru-RU"/>
              </w:rPr>
              <w:t>Актуальная информация о наличии товаров и статусе заказа; точное понимание времени доставки; уведомления о задержках и изменениях; отслеживание курьера в реальном времени.</w:t>
            </w:r>
          </w:p>
        </w:tc>
      </w:tr>
      <w:tr w:rsidR="00776180" w:rsidRPr="00C87D03" w14:paraId="221C406A" w14:textId="77777777">
        <w:trPr>
          <w:jc w:val="center"/>
        </w:trPr>
        <w:tc>
          <w:tcPr>
            <w:tcW w:w="2381" w:type="dxa"/>
          </w:tcPr>
          <w:p w14:paraId="03410265" w14:textId="77777777" w:rsidR="00776180" w:rsidRPr="00BA66F2" w:rsidRDefault="00000000">
            <w:pPr>
              <w:rPr>
                <w:rFonts w:ascii="Times New Roman" w:hAnsi="Times New Roman" w:cs="Times New Roman"/>
              </w:rPr>
            </w:pPr>
            <w:proofErr w:type="spellStart"/>
            <w:r w:rsidRPr="00BA66F2">
              <w:rPr>
                <w:rFonts w:ascii="Times New Roman" w:hAnsi="Times New Roman" w:cs="Times New Roman"/>
                <w:b/>
              </w:rPr>
              <w:t>Возникающие</w:t>
            </w:r>
            <w:proofErr w:type="spellEnd"/>
            <w:r w:rsidRPr="00BA66F2">
              <w:rPr>
                <w:rFonts w:ascii="Times New Roman" w:hAnsi="Times New Roman" w:cs="Times New Roman"/>
                <w:b/>
              </w:rPr>
              <w:t xml:space="preserve"> </w:t>
            </w:r>
            <w:proofErr w:type="spellStart"/>
            <w:r w:rsidRPr="00BA66F2">
              <w:rPr>
                <w:rFonts w:ascii="Times New Roman" w:hAnsi="Times New Roman" w:cs="Times New Roman"/>
                <w:b/>
              </w:rPr>
              <w:t>проблемы</w:t>
            </w:r>
            <w:proofErr w:type="spellEnd"/>
          </w:p>
        </w:tc>
        <w:tc>
          <w:tcPr>
            <w:tcW w:w="7257" w:type="dxa"/>
          </w:tcPr>
          <w:p w14:paraId="70059B1B" w14:textId="77777777" w:rsidR="00776180" w:rsidRPr="00BA66F2" w:rsidRDefault="00000000">
            <w:pPr>
              <w:rPr>
                <w:rFonts w:ascii="Times New Roman" w:hAnsi="Times New Roman" w:cs="Times New Roman"/>
                <w:lang w:val="ru-RU"/>
              </w:rPr>
            </w:pPr>
            <w:r w:rsidRPr="00BA66F2">
              <w:rPr>
                <w:rFonts w:ascii="Times New Roman" w:hAnsi="Times New Roman" w:cs="Times New Roman"/>
                <w:lang w:val="ru-RU"/>
              </w:rPr>
              <w:t>Задержки без уведомления; недостоверные статусы; несоответствие информации о наличии товаров реальности; недостаточная прозрачность времени доставки.</w:t>
            </w:r>
          </w:p>
        </w:tc>
      </w:tr>
    </w:tbl>
    <w:p w14:paraId="30DFF89A" w14:textId="77777777" w:rsidR="00776180" w:rsidRPr="00BA66F2" w:rsidRDefault="00000000">
      <w:pPr>
        <w:pStyle w:val="21"/>
        <w:rPr>
          <w:rFonts w:ascii="Times New Roman" w:hAnsi="Times New Roman" w:cs="Times New Roman"/>
        </w:rPr>
      </w:pPr>
      <w:proofErr w:type="spellStart"/>
      <w:r w:rsidRPr="00BA66F2">
        <w:rPr>
          <w:rFonts w:ascii="Times New Roman" w:hAnsi="Times New Roman" w:cs="Times New Roman"/>
        </w:rPr>
        <w:t>Оператор</w:t>
      </w:r>
      <w:proofErr w:type="spellEnd"/>
    </w:p>
    <w:tbl>
      <w:tblPr>
        <w:tblStyle w:val="aff0"/>
        <w:tblW w:w="0" w:type="auto"/>
        <w:jc w:val="center"/>
        <w:tblLook w:val="04A0" w:firstRow="1" w:lastRow="0" w:firstColumn="1" w:lastColumn="0" w:noHBand="0" w:noVBand="1"/>
      </w:tblPr>
      <w:tblGrid>
        <w:gridCol w:w="2381"/>
        <w:gridCol w:w="7257"/>
      </w:tblGrid>
      <w:tr w:rsidR="00776180" w:rsidRPr="00C87D03" w14:paraId="4C260733" w14:textId="77777777">
        <w:trPr>
          <w:jc w:val="center"/>
        </w:trPr>
        <w:tc>
          <w:tcPr>
            <w:tcW w:w="2381" w:type="dxa"/>
          </w:tcPr>
          <w:p w14:paraId="1B50FA79" w14:textId="77777777" w:rsidR="00776180" w:rsidRPr="00BA66F2" w:rsidRDefault="00000000">
            <w:pPr>
              <w:rPr>
                <w:rFonts w:ascii="Times New Roman" w:hAnsi="Times New Roman" w:cs="Times New Roman"/>
              </w:rPr>
            </w:pPr>
            <w:r w:rsidRPr="00BA66F2">
              <w:rPr>
                <w:rFonts w:ascii="Times New Roman" w:hAnsi="Times New Roman" w:cs="Times New Roman"/>
                <w:b/>
              </w:rPr>
              <w:t>Краткое описание</w:t>
            </w:r>
          </w:p>
        </w:tc>
        <w:tc>
          <w:tcPr>
            <w:tcW w:w="7257" w:type="dxa"/>
          </w:tcPr>
          <w:p w14:paraId="0CA5B539" w14:textId="77777777" w:rsidR="00776180" w:rsidRPr="00BA66F2" w:rsidRDefault="00000000">
            <w:pPr>
              <w:rPr>
                <w:rFonts w:ascii="Times New Roman" w:hAnsi="Times New Roman" w:cs="Times New Roman"/>
                <w:lang w:val="ru-RU"/>
              </w:rPr>
            </w:pPr>
            <w:r w:rsidRPr="00BA66F2">
              <w:rPr>
                <w:rFonts w:ascii="Times New Roman" w:hAnsi="Times New Roman" w:cs="Times New Roman"/>
                <w:lang w:val="ru-RU"/>
              </w:rPr>
              <w:t>Я оператор. Принимаю и обрабатываю поступающие заказы, проверяю данные и при необходимости уточняю информацию у клиента или магазина, после чего передаю заказ на следующий этап.</w:t>
            </w:r>
          </w:p>
        </w:tc>
      </w:tr>
      <w:tr w:rsidR="00776180" w:rsidRPr="00C87D03" w14:paraId="6AEA7536" w14:textId="77777777">
        <w:trPr>
          <w:jc w:val="center"/>
        </w:trPr>
        <w:tc>
          <w:tcPr>
            <w:tcW w:w="2381" w:type="dxa"/>
          </w:tcPr>
          <w:p w14:paraId="69EF11E8" w14:textId="77777777" w:rsidR="00776180" w:rsidRPr="00BA66F2" w:rsidRDefault="00000000">
            <w:pPr>
              <w:rPr>
                <w:rFonts w:ascii="Times New Roman" w:hAnsi="Times New Roman" w:cs="Times New Roman"/>
              </w:rPr>
            </w:pPr>
            <w:proofErr w:type="spellStart"/>
            <w:r w:rsidRPr="00BA66F2">
              <w:rPr>
                <w:rFonts w:ascii="Times New Roman" w:hAnsi="Times New Roman" w:cs="Times New Roman"/>
                <w:b/>
              </w:rPr>
              <w:t>Потребности</w:t>
            </w:r>
            <w:proofErr w:type="spellEnd"/>
          </w:p>
        </w:tc>
        <w:tc>
          <w:tcPr>
            <w:tcW w:w="7257" w:type="dxa"/>
          </w:tcPr>
          <w:p w14:paraId="138EDE15" w14:textId="77777777" w:rsidR="00776180" w:rsidRPr="00BA66F2" w:rsidRDefault="00000000">
            <w:pPr>
              <w:rPr>
                <w:rFonts w:ascii="Times New Roman" w:hAnsi="Times New Roman" w:cs="Times New Roman"/>
                <w:lang w:val="ru-RU"/>
              </w:rPr>
            </w:pPr>
            <w:r w:rsidRPr="00BA66F2">
              <w:rPr>
                <w:rFonts w:ascii="Times New Roman" w:hAnsi="Times New Roman" w:cs="Times New Roman"/>
                <w:lang w:val="ru-RU"/>
              </w:rPr>
              <w:t>Актуальные и полные данные заказа; автоматическая проверка данных и наличия товаров; автоматические уведомления об изменениях; снижение количества ручных уточнений.</w:t>
            </w:r>
          </w:p>
        </w:tc>
      </w:tr>
      <w:tr w:rsidR="00776180" w:rsidRPr="00C87D03" w14:paraId="73F6745C" w14:textId="77777777">
        <w:trPr>
          <w:jc w:val="center"/>
        </w:trPr>
        <w:tc>
          <w:tcPr>
            <w:tcW w:w="2381" w:type="dxa"/>
          </w:tcPr>
          <w:p w14:paraId="3F9F918D" w14:textId="77777777" w:rsidR="00776180" w:rsidRPr="00BA66F2" w:rsidRDefault="00000000">
            <w:pPr>
              <w:rPr>
                <w:rFonts w:ascii="Times New Roman" w:hAnsi="Times New Roman" w:cs="Times New Roman"/>
              </w:rPr>
            </w:pPr>
            <w:proofErr w:type="spellStart"/>
            <w:r w:rsidRPr="00BA66F2">
              <w:rPr>
                <w:rFonts w:ascii="Times New Roman" w:hAnsi="Times New Roman" w:cs="Times New Roman"/>
                <w:b/>
              </w:rPr>
              <w:t>Возникающие</w:t>
            </w:r>
            <w:proofErr w:type="spellEnd"/>
            <w:r w:rsidRPr="00BA66F2">
              <w:rPr>
                <w:rFonts w:ascii="Times New Roman" w:hAnsi="Times New Roman" w:cs="Times New Roman"/>
                <w:b/>
              </w:rPr>
              <w:t xml:space="preserve"> </w:t>
            </w:r>
            <w:proofErr w:type="spellStart"/>
            <w:r w:rsidRPr="00BA66F2">
              <w:rPr>
                <w:rFonts w:ascii="Times New Roman" w:hAnsi="Times New Roman" w:cs="Times New Roman"/>
                <w:b/>
              </w:rPr>
              <w:t>проблемы</w:t>
            </w:r>
            <w:proofErr w:type="spellEnd"/>
          </w:p>
        </w:tc>
        <w:tc>
          <w:tcPr>
            <w:tcW w:w="7257" w:type="dxa"/>
          </w:tcPr>
          <w:p w14:paraId="679FAE81" w14:textId="77777777" w:rsidR="00776180" w:rsidRPr="00BA66F2" w:rsidRDefault="00000000">
            <w:pPr>
              <w:rPr>
                <w:rFonts w:ascii="Times New Roman" w:hAnsi="Times New Roman" w:cs="Times New Roman"/>
                <w:lang w:val="ru-RU"/>
              </w:rPr>
            </w:pPr>
            <w:r w:rsidRPr="00BA66F2">
              <w:rPr>
                <w:rFonts w:ascii="Times New Roman" w:hAnsi="Times New Roman" w:cs="Times New Roman"/>
                <w:lang w:val="ru-RU"/>
              </w:rPr>
              <w:t>Неполные и устаревшие данные; необходимость ручных уточнений; рост нагрузки и очереди при большом количестве заказов.</w:t>
            </w:r>
          </w:p>
        </w:tc>
      </w:tr>
    </w:tbl>
    <w:p w14:paraId="50DAE408" w14:textId="77777777" w:rsidR="00776180" w:rsidRPr="00BA66F2" w:rsidRDefault="00000000">
      <w:pPr>
        <w:pStyle w:val="21"/>
        <w:rPr>
          <w:rFonts w:ascii="Times New Roman" w:hAnsi="Times New Roman" w:cs="Times New Roman"/>
        </w:rPr>
      </w:pPr>
      <w:proofErr w:type="spellStart"/>
      <w:r w:rsidRPr="00BA66F2">
        <w:rPr>
          <w:rFonts w:ascii="Times New Roman" w:hAnsi="Times New Roman" w:cs="Times New Roman"/>
        </w:rPr>
        <w:lastRenderedPageBreak/>
        <w:t>Диспетчер</w:t>
      </w:r>
      <w:proofErr w:type="spellEnd"/>
    </w:p>
    <w:tbl>
      <w:tblPr>
        <w:tblStyle w:val="aff0"/>
        <w:tblW w:w="0" w:type="auto"/>
        <w:jc w:val="center"/>
        <w:tblLook w:val="04A0" w:firstRow="1" w:lastRow="0" w:firstColumn="1" w:lastColumn="0" w:noHBand="0" w:noVBand="1"/>
      </w:tblPr>
      <w:tblGrid>
        <w:gridCol w:w="2381"/>
        <w:gridCol w:w="7257"/>
      </w:tblGrid>
      <w:tr w:rsidR="00776180" w:rsidRPr="00C87D03" w14:paraId="17172FAA" w14:textId="77777777">
        <w:trPr>
          <w:jc w:val="center"/>
        </w:trPr>
        <w:tc>
          <w:tcPr>
            <w:tcW w:w="2381" w:type="dxa"/>
          </w:tcPr>
          <w:p w14:paraId="786AF56C" w14:textId="77777777" w:rsidR="00776180" w:rsidRPr="00BA66F2" w:rsidRDefault="00000000">
            <w:pPr>
              <w:rPr>
                <w:rFonts w:ascii="Times New Roman" w:hAnsi="Times New Roman" w:cs="Times New Roman"/>
              </w:rPr>
            </w:pPr>
            <w:r w:rsidRPr="00BA66F2">
              <w:rPr>
                <w:rFonts w:ascii="Times New Roman" w:hAnsi="Times New Roman" w:cs="Times New Roman"/>
                <w:b/>
              </w:rPr>
              <w:t>Краткое описание</w:t>
            </w:r>
          </w:p>
        </w:tc>
        <w:tc>
          <w:tcPr>
            <w:tcW w:w="7257" w:type="dxa"/>
          </w:tcPr>
          <w:p w14:paraId="3A562D5E" w14:textId="77777777" w:rsidR="00776180" w:rsidRPr="00BA66F2" w:rsidRDefault="00000000">
            <w:pPr>
              <w:rPr>
                <w:rFonts w:ascii="Times New Roman" w:hAnsi="Times New Roman" w:cs="Times New Roman"/>
                <w:lang w:val="ru-RU"/>
              </w:rPr>
            </w:pPr>
            <w:r w:rsidRPr="00BA66F2">
              <w:rPr>
                <w:rFonts w:ascii="Times New Roman" w:hAnsi="Times New Roman" w:cs="Times New Roman"/>
                <w:lang w:val="ru-RU"/>
              </w:rPr>
              <w:t>Я диспетчер. Распределяю заказы между курьерами, контролирую их выполнение, слежу за статусами и при необходимости решаю нестандартные ситуации и переназначаю заказы.</w:t>
            </w:r>
          </w:p>
        </w:tc>
      </w:tr>
      <w:tr w:rsidR="00776180" w:rsidRPr="00C87D03" w14:paraId="246C6C15" w14:textId="77777777">
        <w:trPr>
          <w:jc w:val="center"/>
        </w:trPr>
        <w:tc>
          <w:tcPr>
            <w:tcW w:w="2381" w:type="dxa"/>
          </w:tcPr>
          <w:p w14:paraId="6F8C4F4B" w14:textId="77777777" w:rsidR="00776180" w:rsidRPr="00BA66F2" w:rsidRDefault="00000000">
            <w:pPr>
              <w:rPr>
                <w:rFonts w:ascii="Times New Roman" w:hAnsi="Times New Roman" w:cs="Times New Roman"/>
              </w:rPr>
            </w:pPr>
            <w:proofErr w:type="spellStart"/>
            <w:r w:rsidRPr="00BA66F2">
              <w:rPr>
                <w:rFonts w:ascii="Times New Roman" w:hAnsi="Times New Roman" w:cs="Times New Roman"/>
                <w:b/>
              </w:rPr>
              <w:t>Потребности</w:t>
            </w:r>
            <w:proofErr w:type="spellEnd"/>
          </w:p>
        </w:tc>
        <w:tc>
          <w:tcPr>
            <w:tcW w:w="7257" w:type="dxa"/>
          </w:tcPr>
          <w:p w14:paraId="74CAD579" w14:textId="77777777" w:rsidR="00776180" w:rsidRPr="00BA66F2" w:rsidRDefault="00000000">
            <w:pPr>
              <w:rPr>
                <w:rFonts w:ascii="Times New Roman" w:hAnsi="Times New Roman" w:cs="Times New Roman"/>
                <w:lang w:val="ru-RU"/>
              </w:rPr>
            </w:pPr>
            <w:r w:rsidRPr="00BA66F2">
              <w:rPr>
                <w:rFonts w:ascii="Times New Roman" w:hAnsi="Times New Roman" w:cs="Times New Roman"/>
                <w:lang w:val="ru-RU"/>
              </w:rPr>
              <w:t>Актуальные статусы и готовность заказов; информация о местоположении и загрузке курьеров; оптимальное распределение заказов; автоматизация подбора курьера и маршрутизации.</w:t>
            </w:r>
          </w:p>
        </w:tc>
      </w:tr>
      <w:tr w:rsidR="00776180" w:rsidRPr="00C87D03" w14:paraId="5004BED7" w14:textId="77777777">
        <w:trPr>
          <w:jc w:val="center"/>
        </w:trPr>
        <w:tc>
          <w:tcPr>
            <w:tcW w:w="2381" w:type="dxa"/>
          </w:tcPr>
          <w:p w14:paraId="6E7B3579" w14:textId="77777777" w:rsidR="00776180" w:rsidRPr="00BA66F2" w:rsidRDefault="00000000">
            <w:pPr>
              <w:rPr>
                <w:rFonts w:ascii="Times New Roman" w:hAnsi="Times New Roman" w:cs="Times New Roman"/>
              </w:rPr>
            </w:pPr>
            <w:proofErr w:type="spellStart"/>
            <w:r w:rsidRPr="00BA66F2">
              <w:rPr>
                <w:rFonts w:ascii="Times New Roman" w:hAnsi="Times New Roman" w:cs="Times New Roman"/>
                <w:b/>
              </w:rPr>
              <w:t>Возникающие</w:t>
            </w:r>
            <w:proofErr w:type="spellEnd"/>
            <w:r w:rsidRPr="00BA66F2">
              <w:rPr>
                <w:rFonts w:ascii="Times New Roman" w:hAnsi="Times New Roman" w:cs="Times New Roman"/>
                <w:b/>
              </w:rPr>
              <w:t xml:space="preserve"> </w:t>
            </w:r>
            <w:proofErr w:type="spellStart"/>
            <w:r w:rsidRPr="00BA66F2">
              <w:rPr>
                <w:rFonts w:ascii="Times New Roman" w:hAnsi="Times New Roman" w:cs="Times New Roman"/>
                <w:b/>
              </w:rPr>
              <w:t>проблемы</w:t>
            </w:r>
            <w:proofErr w:type="spellEnd"/>
          </w:p>
        </w:tc>
        <w:tc>
          <w:tcPr>
            <w:tcW w:w="7257" w:type="dxa"/>
          </w:tcPr>
          <w:p w14:paraId="07BF469E" w14:textId="77777777" w:rsidR="00776180" w:rsidRPr="00BA66F2" w:rsidRDefault="00000000">
            <w:pPr>
              <w:rPr>
                <w:rFonts w:ascii="Times New Roman" w:hAnsi="Times New Roman" w:cs="Times New Roman"/>
                <w:lang w:val="ru-RU"/>
              </w:rPr>
            </w:pPr>
            <w:r w:rsidRPr="00BA66F2">
              <w:rPr>
                <w:rFonts w:ascii="Times New Roman" w:hAnsi="Times New Roman" w:cs="Times New Roman"/>
                <w:lang w:val="ru-RU"/>
              </w:rPr>
              <w:t>Неготовность заказов; неполная или неточная информация; занятость курьеров; неудачное распределение; недостоверные статусы и наличие; сбои системы.</w:t>
            </w:r>
          </w:p>
        </w:tc>
      </w:tr>
    </w:tbl>
    <w:p w14:paraId="611A14B9" w14:textId="77777777" w:rsidR="00776180" w:rsidRPr="00BA66F2" w:rsidRDefault="00000000">
      <w:pPr>
        <w:pStyle w:val="21"/>
        <w:rPr>
          <w:rFonts w:ascii="Times New Roman" w:hAnsi="Times New Roman" w:cs="Times New Roman"/>
        </w:rPr>
      </w:pPr>
      <w:r w:rsidRPr="00BA66F2">
        <w:rPr>
          <w:rFonts w:ascii="Times New Roman" w:hAnsi="Times New Roman" w:cs="Times New Roman"/>
        </w:rPr>
        <w:t>Администратор</w:t>
      </w:r>
    </w:p>
    <w:tbl>
      <w:tblPr>
        <w:tblStyle w:val="aff0"/>
        <w:tblW w:w="0" w:type="auto"/>
        <w:jc w:val="center"/>
        <w:tblLook w:val="04A0" w:firstRow="1" w:lastRow="0" w:firstColumn="1" w:lastColumn="0" w:noHBand="0" w:noVBand="1"/>
      </w:tblPr>
      <w:tblGrid>
        <w:gridCol w:w="2381"/>
        <w:gridCol w:w="7257"/>
      </w:tblGrid>
      <w:tr w:rsidR="00776180" w:rsidRPr="00C87D03" w14:paraId="25094A9C" w14:textId="77777777">
        <w:trPr>
          <w:jc w:val="center"/>
        </w:trPr>
        <w:tc>
          <w:tcPr>
            <w:tcW w:w="2381" w:type="dxa"/>
          </w:tcPr>
          <w:p w14:paraId="4099D626" w14:textId="77777777" w:rsidR="00776180" w:rsidRPr="00BA66F2" w:rsidRDefault="00000000">
            <w:pPr>
              <w:rPr>
                <w:rFonts w:ascii="Times New Roman" w:hAnsi="Times New Roman" w:cs="Times New Roman"/>
              </w:rPr>
            </w:pPr>
            <w:r w:rsidRPr="00BA66F2">
              <w:rPr>
                <w:rFonts w:ascii="Times New Roman" w:hAnsi="Times New Roman" w:cs="Times New Roman"/>
                <w:b/>
              </w:rPr>
              <w:t>Краткое описание</w:t>
            </w:r>
          </w:p>
        </w:tc>
        <w:tc>
          <w:tcPr>
            <w:tcW w:w="7257" w:type="dxa"/>
          </w:tcPr>
          <w:p w14:paraId="68B93A95" w14:textId="77777777" w:rsidR="00776180" w:rsidRPr="00BA66F2" w:rsidRDefault="00000000">
            <w:pPr>
              <w:rPr>
                <w:rFonts w:ascii="Times New Roman" w:hAnsi="Times New Roman" w:cs="Times New Roman"/>
                <w:lang w:val="ru-RU"/>
              </w:rPr>
            </w:pPr>
            <w:r w:rsidRPr="00BA66F2">
              <w:rPr>
                <w:rFonts w:ascii="Times New Roman" w:hAnsi="Times New Roman" w:cs="Times New Roman"/>
                <w:lang w:val="ru-RU"/>
              </w:rPr>
              <w:t>Я администратор. Управляю пользователями системы, регистрирую их, назначаю роли и права доступа, а также изменяю или блокирую доступ при необходимости.</w:t>
            </w:r>
          </w:p>
        </w:tc>
      </w:tr>
      <w:tr w:rsidR="00776180" w:rsidRPr="00C87D03" w14:paraId="7711B84F" w14:textId="77777777">
        <w:trPr>
          <w:jc w:val="center"/>
        </w:trPr>
        <w:tc>
          <w:tcPr>
            <w:tcW w:w="2381" w:type="dxa"/>
          </w:tcPr>
          <w:p w14:paraId="70800C66" w14:textId="77777777" w:rsidR="00776180" w:rsidRPr="00BA66F2" w:rsidRDefault="00000000">
            <w:pPr>
              <w:rPr>
                <w:rFonts w:ascii="Times New Roman" w:hAnsi="Times New Roman" w:cs="Times New Roman"/>
              </w:rPr>
            </w:pPr>
            <w:proofErr w:type="spellStart"/>
            <w:r w:rsidRPr="00BA66F2">
              <w:rPr>
                <w:rFonts w:ascii="Times New Roman" w:hAnsi="Times New Roman" w:cs="Times New Roman"/>
                <w:b/>
              </w:rPr>
              <w:t>Потребности</w:t>
            </w:r>
            <w:proofErr w:type="spellEnd"/>
          </w:p>
        </w:tc>
        <w:tc>
          <w:tcPr>
            <w:tcW w:w="7257" w:type="dxa"/>
          </w:tcPr>
          <w:p w14:paraId="7B689B10" w14:textId="77777777" w:rsidR="00776180" w:rsidRPr="00BA66F2" w:rsidRDefault="00000000">
            <w:pPr>
              <w:rPr>
                <w:rFonts w:ascii="Times New Roman" w:hAnsi="Times New Roman" w:cs="Times New Roman"/>
                <w:lang w:val="ru-RU"/>
              </w:rPr>
            </w:pPr>
            <w:r w:rsidRPr="00BA66F2">
              <w:rPr>
                <w:rFonts w:ascii="Times New Roman" w:hAnsi="Times New Roman" w:cs="Times New Roman"/>
                <w:lang w:val="ru-RU"/>
              </w:rPr>
              <w:t>Удобное управление пользователями и правами; быстрое предоставление и блокировка доступа; фиксация изменений; автоматизация регистрации и назначения прав.</w:t>
            </w:r>
          </w:p>
        </w:tc>
      </w:tr>
      <w:tr w:rsidR="00776180" w:rsidRPr="00C87D03" w14:paraId="60A3F76F" w14:textId="77777777">
        <w:trPr>
          <w:jc w:val="center"/>
        </w:trPr>
        <w:tc>
          <w:tcPr>
            <w:tcW w:w="2381" w:type="dxa"/>
          </w:tcPr>
          <w:p w14:paraId="7DD8A682" w14:textId="77777777" w:rsidR="00776180" w:rsidRPr="00BA66F2" w:rsidRDefault="00000000">
            <w:pPr>
              <w:rPr>
                <w:rFonts w:ascii="Times New Roman" w:hAnsi="Times New Roman" w:cs="Times New Roman"/>
              </w:rPr>
            </w:pPr>
            <w:proofErr w:type="spellStart"/>
            <w:r w:rsidRPr="00BA66F2">
              <w:rPr>
                <w:rFonts w:ascii="Times New Roman" w:hAnsi="Times New Roman" w:cs="Times New Roman"/>
                <w:b/>
              </w:rPr>
              <w:t>Возникающие</w:t>
            </w:r>
            <w:proofErr w:type="spellEnd"/>
            <w:r w:rsidRPr="00BA66F2">
              <w:rPr>
                <w:rFonts w:ascii="Times New Roman" w:hAnsi="Times New Roman" w:cs="Times New Roman"/>
                <w:b/>
              </w:rPr>
              <w:t xml:space="preserve"> </w:t>
            </w:r>
            <w:proofErr w:type="spellStart"/>
            <w:r w:rsidRPr="00BA66F2">
              <w:rPr>
                <w:rFonts w:ascii="Times New Roman" w:hAnsi="Times New Roman" w:cs="Times New Roman"/>
                <w:b/>
              </w:rPr>
              <w:t>проблемы</w:t>
            </w:r>
            <w:proofErr w:type="spellEnd"/>
          </w:p>
        </w:tc>
        <w:tc>
          <w:tcPr>
            <w:tcW w:w="7257" w:type="dxa"/>
          </w:tcPr>
          <w:p w14:paraId="7B78B425" w14:textId="77777777" w:rsidR="00776180" w:rsidRPr="00BA66F2" w:rsidRDefault="00000000">
            <w:pPr>
              <w:rPr>
                <w:rFonts w:ascii="Times New Roman" w:hAnsi="Times New Roman" w:cs="Times New Roman"/>
                <w:lang w:val="ru-RU"/>
              </w:rPr>
            </w:pPr>
            <w:r w:rsidRPr="00BA66F2">
              <w:rPr>
                <w:rFonts w:ascii="Times New Roman" w:hAnsi="Times New Roman" w:cs="Times New Roman"/>
                <w:lang w:val="ru-RU"/>
              </w:rPr>
              <w:t>Ручное изменение прав; необходимость быстро предоставлять или ограничивать доступ; риск предоставления лишних прав или отсутствия необходимых.</w:t>
            </w:r>
          </w:p>
        </w:tc>
      </w:tr>
    </w:tbl>
    <w:p w14:paraId="0D58513E" w14:textId="77777777" w:rsidR="00776180" w:rsidRPr="00BA66F2" w:rsidRDefault="00000000">
      <w:pPr>
        <w:pStyle w:val="21"/>
        <w:rPr>
          <w:rFonts w:ascii="Times New Roman" w:hAnsi="Times New Roman" w:cs="Times New Roman"/>
        </w:rPr>
      </w:pPr>
      <w:proofErr w:type="spellStart"/>
      <w:r w:rsidRPr="00BA66F2">
        <w:rPr>
          <w:rFonts w:ascii="Times New Roman" w:hAnsi="Times New Roman" w:cs="Times New Roman"/>
        </w:rPr>
        <w:t>Бухгалтер</w:t>
      </w:r>
      <w:proofErr w:type="spellEnd"/>
    </w:p>
    <w:tbl>
      <w:tblPr>
        <w:tblStyle w:val="aff0"/>
        <w:tblW w:w="0" w:type="auto"/>
        <w:jc w:val="center"/>
        <w:tblLook w:val="04A0" w:firstRow="1" w:lastRow="0" w:firstColumn="1" w:lastColumn="0" w:noHBand="0" w:noVBand="1"/>
      </w:tblPr>
      <w:tblGrid>
        <w:gridCol w:w="2381"/>
        <w:gridCol w:w="7257"/>
      </w:tblGrid>
      <w:tr w:rsidR="00776180" w:rsidRPr="00C87D03" w14:paraId="6F5A25FB" w14:textId="77777777">
        <w:trPr>
          <w:jc w:val="center"/>
        </w:trPr>
        <w:tc>
          <w:tcPr>
            <w:tcW w:w="2381" w:type="dxa"/>
          </w:tcPr>
          <w:p w14:paraId="10316AED" w14:textId="77777777" w:rsidR="00776180" w:rsidRPr="00BA66F2" w:rsidRDefault="00000000">
            <w:pPr>
              <w:rPr>
                <w:rFonts w:ascii="Times New Roman" w:hAnsi="Times New Roman" w:cs="Times New Roman"/>
              </w:rPr>
            </w:pPr>
            <w:r w:rsidRPr="00BA66F2">
              <w:rPr>
                <w:rFonts w:ascii="Times New Roman" w:hAnsi="Times New Roman" w:cs="Times New Roman"/>
                <w:b/>
              </w:rPr>
              <w:t>Краткое описание</w:t>
            </w:r>
          </w:p>
        </w:tc>
        <w:tc>
          <w:tcPr>
            <w:tcW w:w="7257" w:type="dxa"/>
          </w:tcPr>
          <w:p w14:paraId="52DFD0CD" w14:textId="77777777" w:rsidR="00776180" w:rsidRPr="00BA66F2" w:rsidRDefault="00000000">
            <w:pPr>
              <w:rPr>
                <w:rFonts w:ascii="Times New Roman" w:hAnsi="Times New Roman" w:cs="Times New Roman"/>
                <w:lang w:val="ru-RU"/>
              </w:rPr>
            </w:pPr>
            <w:r w:rsidRPr="00BA66F2">
              <w:rPr>
                <w:rFonts w:ascii="Times New Roman" w:hAnsi="Times New Roman" w:cs="Times New Roman"/>
                <w:lang w:val="ru-RU"/>
              </w:rPr>
              <w:t>Я бухгалтер. Работаю с данными о выполненных заказах и курьерах, рассчитываю выплаты, проверяю необходимые сведения и подготавливаю бухгалтерские данные и отчетность.</w:t>
            </w:r>
          </w:p>
        </w:tc>
      </w:tr>
      <w:tr w:rsidR="00776180" w:rsidRPr="00C87D03" w14:paraId="174CA10C" w14:textId="77777777">
        <w:trPr>
          <w:jc w:val="center"/>
        </w:trPr>
        <w:tc>
          <w:tcPr>
            <w:tcW w:w="2381" w:type="dxa"/>
          </w:tcPr>
          <w:p w14:paraId="70700265" w14:textId="77777777" w:rsidR="00776180" w:rsidRPr="00BA66F2" w:rsidRDefault="00000000">
            <w:pPr>
              <w:rPr>
                <w:rFonts w:ascii="Times New Roman" w:hAnsi="Times New Roman" w:cs="Times New Roman"/>
              </w:rPr>
            </w:pPr>
            <w:proofErr w:type="spellStart"/>
            <w:r w:rsidRPr="00BA66F2">
              <w:rPr>
                <w:rFonts w:ascii="Times New Roman" w:hAnsi="Times New Roman" w:cs="Times New Roman"/>
                <w:b/>
              </w:rPr>
              <w:t>Потребности</w:t>
            </w:r>
            <w:proofErr w:type="spellEnd"/>
          </w:p>
        </w:tc>
        <w:tc>
          <w:tcPr>
            <w:tcW w:w="7257" w:type="dxa"/>
          </w:tcPr>
          <w:p w14:paraId="1418D268" w14:textId="77777777" w:rsidR="00776180" w:rsidRPr="00BA66F2" w:rsidRDefault="00000000">
            <w:pPr>
              <w:rPr>
                <w:rFonts w:ascii="Times New Roman" w:hAnsi="Times New Roman" w:cs="Times New Roman"/>
                <w:lang w:val="ru-RU"/>
              </w:rPr>
            </w:pPr>
            <w:r w:rsidRPr="00BA66F2">
              <w:rPr>
                <w:rFonts w:ascii="Times New Roman" w:hAnsi="Times New Roman" w:cs="Times New Roman"/>
                <w:lang w:val="ru-RU"/>
              </w:rPr>
              <w:t>Своевременные и полные данные о завершенных заказах, курьерах, стоимости доставки и выплатах; автоматизация расчетов и отчетности.</w:t>
            </w:r>
          </w:p>
        </w:tc>
      </w:tr>
      <w:tr w:rsidR="00776180" w:rsidRPr="00C87D03" w14:paraId="73F75145" w14:textId="77777777">
        <w:trPr>
          <w:jc w:val="center"/>
        </w:trPr>
        <w:tc>
          <w:tcPr>
            <w:tcW w:w="2381" w:type="dxa"/>
          </w:tcPr>
          <w:p w14:paraId="71CB04DA" w14:textId="77777777" w:rsidR="00776180" w:rsidRPr="00BA66F2" w:rsidRDefault="00000000">
            <w:pPr>
              <w:rPr>
                <w:rFonts w:ascii="Times New Roman" w:hAnsi="Times New Roman" w:cs="Times New Roman"/>
              </w:rPr>
            </w:pPr>
            <w:proofErr w:type="spellStart"/>
            <w:r w:rsidRPr="00BA66F2">
              <w:rPr>
                <w:rFonts w:ascii="Times New Roman" w:hAnsi="Times New Roman" w:cs="Times New Roman"/>
                <w:b/>
              </w:rPr>
              <w:t>Возникающие</w:t>
            </w:r>
            <w:proofErr w:type="spellEnd"/>
            <w:r w:rsidRPr="00BA66F2">
              <w:rPr>
                <w:rFonts w:ascii="Times New Roman" w:hAnsi="Times New Roman" w:cs="Times New Roman"/>
                <w:b/>
              </w:rPr>
              <w:t xml:space="preserve"> </w:t>
            </w:r>
            <w:proofErr w:type="spellStart"/>
            <w:r w:rsidRPr="00BA66F2">
              <w:rPr>
                <w:rFonts w:ascii="Times New Roman" w:hAnsi="Times New Roman" w:cs="Times New Roman"/>
                <w:b/>
              </w:rPr>
              <w:t>проблемы</w:t>
            </w:r>
            <w:proofErr w:type="spellEnd"/>
          </w:p>
        </w:tc>
        <w:tc>
          <w:tcPr>
            <w:tcW w:w="7257" w:type="dxa"/>
          </w:tcPr>
          <w:p w14:paraId="14860194" w14:textId="77777777" w:rsidR="00776180" w:rsidRPr="00BA66F2" w:rsidRDefault="00000000">
            <w:pPr>
              <w:rPr>
                <w:rFonts w:ascii="Times New Roman" w:hAnsi="Times New Roman" w:cs="Times New Roman"/>
                <w:lang w:val="ru-RU"/>
              </w:rPr>
            </w:pPr>
            <w:r w:rsidRPr="00BA66F2">
              <w:rPr>
                <w:rFonts w:ascii="Times New Roman" w:hAnsi="Times New Roman" w:cs="Times New Roman"/>
                <w:lang w:val="ru-RU"/>
              </w:rPr>
              <w:t>Неполные или несвоевременные данные; необходимость вручную проверять факт выполнения заказа, назначение курьера и сумму начисления.</w:t>
            </w:r>
          </w:p>
        </w:tc>
      </w:tr>
    </w:tbl>
    <w:p w14:paraId="71F5C158" w14:textId="77777777" w:rsidR="00776180" w:rsidRPr="00BA66F2" w:rsidRDefault="00000000">
      <w:pPr>
        <w:pStyle w:val="21"/>
        <w:rPr>
          <w:rFonts w:ascii="Times New Roman" w:hAnsi="Times New Roman" w:cs="Times New Roman"/>
        </w:rPr>
      </w:pPr>
      <w:proofErr w:type="spellStart"/>
      <w:r w:rsidRPr="00BA66F2">
        <w:rPr>
          <w:rFonts w:ascii="Times New Roman" w:hAnsi="Times New Roman" w:cs="Times New Roman"/>
        </w:rPr>
        <w:t>Магазины</w:t>
      </w:r>
      <w:proofErr w:type="spellEnd"/>
      <w:r w:rsidRPr="00BA66F2">
        <w:rPr>
          <w:rFonts w:ascii="Times New Roman" w:hAnsi="Times New Roman" w:cs="Times New Roman"/>
        </w:rPr>
        <w:t xml:space="preserve"> и </w:t>
      </w:r>
      <w:proofErr w:type="spellStart"/>
      <w:r w:rsidRPr="00BA66F2">
        <w:rPr>
          <w:rFonts w:ascii="Times New Roman" w:hAnsi="Times New Roman" w:cs="Times New Roman"/>
        </w:rPr>
        <w:t>предприятия</w:t>
      </w:r>
      <w:proofErr w:type="spellEnd"/>
      <w:r w:rsidRPr="00BA66F2">
        <w:rPr>
          <w:rFonts w:ascii="Times New Roman" w:hAnsi="Times New Roman" w:cs="Times New Roman"/>
        </w:rPr>
        <w:t xml:space="preserve"> </w:t>
      </w:r>
      <w:proofErr w:type="spellStart"/>
      <w:r w:rsidRPr="00BA66F2">
        <w:rPr>
          <w:rFonts w:ascii="Times New Roman" w:hAnsi="Times New Roman" w:cs="Times New Roman"/>
        </w:rPr>
        <w:t>питания</w:t>
      </w:r>
      <w:proofErr w:type="spellEnd"/>
    </w:p>
    <w:tbl>
      <w:tblPr>
        <w:tblStyle w:val="aff0"/>
        <w:tblW w:w="0" w:type="auto"/>
        <w:jc w:val="center"/>
        <w:tblLook w:val="04A0" w:firstRow="1" w:lastRow="0" w:firstColumn="1" w:lastColumn="0" w:noHBand="0" w:noVBand="1"/>
      </w:tblPr>
      <w:tblGrid>
        <w:gridCol w:w="2381"/>
        <w:gridCol w:w="7257"/>
      </w:tblGrid>
      <w:tr w:rsidR="00776180" w:rsidRPr="00C87D03" w14:paraId="1191A0FD" w14:textId="77777777">
        <w:trPr>
          <w:jc w:val="center"/>
        </w:trPr>
        <w:tc>
          <w:tcPr>
            <w:tcW w:w="2381" w:type="dxa"/>
          </w:tcPr>
          <w:p w14:paraId="7C0741C7" w14:textId="77777777" w:rsidR="00776180" w:rsidRPr="00BA66F2" w:rsidRDefault="00000000">
            <w:pPr>
              <w:rPr>
                <w:rFonts w:ascii="Times New Roman" w:hAnsi="Times New Roman" w:cs="Times New Roman"/>
              </w:rPr>
            </w:pPr>
            <w:r w:rsidRPr="00BA66F2">
              <w:rPr>
                <w:rFonts w:ascii="Times New Roman" w:hAnsi="Times New Roman" w:cs="Times New Roman"/>
                <w:b/>
              </w:rPr>
              <w:t>Краткое описание</w:t>
            </w:r>
          </w:p>
        </w:tc>
        <w:tc>
          <w:tcPr>
            <w:tcW w:w="7257" w:type="dxa"/>
          </w:tcPr>
          <w:p w14:paraId="3D737664" w14:textId="77777777" w:rsidR="00776180" w:rsidRPr="00BA66F2" w:rsidRDefault="00000000">
            <w:pPr>
              <w:rPr>
                <w:rFonts w:ascii="Times New Roman" w:hAnsi="Times New Roman" w:cs="Times New Roman"/>
                <w:lang w:val="ru-RU"/>
              </w:rPr>
            </w:pPr>
            <w:r w:rsidRPr="00BA66F2">
              <w:rPr>
                <w:rFonts w:ascii="Times New Roman" w:hAnsi="Times New Roman" w:cs="Times New Roman"/>
                <w:lang w:val="ru-RU"/>
              </w:rPr>
              <w:t>Мы представители магазина или предприятия питания. Принимаем заказ, проверяем наличие товаров или блюд, собираем и готовим заказ к выдаче, обновляем информацию о его готовности и передаем заказ курьеру.</w:t>
            </w:r>
          </w:p>
        </w:tc>
      </w:tr>
      <w:tr w:rsidR="00776180" w:rsidRPr="00C87D03" w14:paraId="39E82488" w14:textId="77777777">
        <w:trPr>
          <w:jc w:val="center"/>
        </w:trPr>
        <w:tc>
          <w:tcPr>
            <w:tcW w:w="2381" w:type="dxa"/>
          </w:tcPr>
          <w:p w14:paraId="1AD9C867" w14:textId="77777777" w:rsidR="00776180" w:rsidRPr="00BA66F2" w:rsidRDefault="00000000">
            <w:pPr>
              <w:rPr>
                <w:rFonts w:ascii="Times New Roman" w:hAnsi="Times New Roman" w:cs="Times New Roman"/>
              </w:rPr>
            </w:pPr>
            <w:proofErr w:type="spellStart"/>
            <w:r w:rsidRPr="00BA66F2">
              <w:rPr>
                <w:rFonts w:ascii="Times New Roman" w:hAnsi="Times New Roman" w:cs="Times New Roman"/>
                <w:b/>
              </w:rPr>
              <w:t>Потребности</w:t>
            </w:r>
            <w:proofErr w:type="spellEnd"/>
          </w:p>
        </w:tc>
        <w:tc>
          <w:tcPr>
            <w:tcW w:w="7257" w:type="dxa"/>
          </w:tcPr>
          <w:p w14:paraId="2FE9DDA1" w14:textId="77777777" w:rsidR="00776180" w:rsidRPr="00BA66F2" w:rsidRDefault="00000000">
            <w:pPr>
              <w:rPr>
                <w:rFonts w:ascii="Times New Roman" w:hAnsi="Times New Roman" w:cs="Times New Roman"/>
                <w:lang w:val="ru-RU"/>
              </w:rPr>
            </w:pPr>
            <w:r w:rsidRPr="00BA66F2">
              <w:rPr>
                <w:rFonts w:ascii="Times New Roman" w:hAnsi="Times New Roman" w:cs="Times New Roman"/>
                <w:lang w:val="ru-RU"/>
              </w:rPr>
              <w:t>Актуальные данные о наличии и готовности заказа; своевременное информирование службы доставки и клиента об изменениях; сокращение ручных уточнений и ожидания курьеров.</w:t>
            </w:r>
          </w:p>
        </w:tc>
      </w:tr>
      <w:tr w:rsidR="00776180" w:rsidRPr="00C87D03" w14:paraId="0F0768E8" w14:textId="77777777">
        <w:trPr>
          <w:jc w:val="center"/>
        </w:trPr>
        <w:tc>
          <w:tcPr>
            <w:tcW w:w="2381" w:type="dxa"/>
          </w:tcPr>
          <w:p w14:paraId="19CE5458" w14:textId="77777777" w:rsidR="00776180" w:rsidRPr="00BA66F2" w:rsidRDefault="00000000">
            <w:pPr>
              <w:rPr>
                <w:rFonts w:ascii="Times New Roman" w:hAnsi="Times New Roman" w:cs="Times New Roman"/>
              </w:rPr>
            </w:pPr>
            <w:proofErr w:type="spellStart"/>
            <w:r w:rsidRPr="00BA66F2">
              <w:rPr>
                <w:rFonts w:ascii="Times New Roman" w:hAnsi="Times New Roman" w:cs="Times New Roman"/>
                <w:b/>
              </w:rPr>
              <w:t>Возникающие</w:t>
            </w:r>
            <w:proofErr w:type="spellEnd"/>
            <w:r w:rsidRPr="00BA66F2">
              <w:rPr>
                <w:rFonts w:ascii="Times New Roman" w:hAnsi="Times New Roman" w:cs="Times New Roman"/>
                <w:b/>
              </w:rPr>
              <w:t xml:space="preserve"> </w:t>
            </w:r>
            <w:proofErr w:type="spellStart"/>
            <w:r w:rsidRPr="00BA66F2">
              <w:rPr>
                <w:rFonts w:ascii="Times New Roman" w:hAnsi="Times New Roman" w:cs="Times New Roman"/>
                <w:b/>
              </w:rPr>
              <w:t>проблемы</w:t>
            </w:r>
            <w:proofErr w:type="spellEnd"/>
          </w:p>
        </w:tc>
        <w:tc>
          <w:tcPr>
            <w:tcW w:w="7257" w:type="dxa"/>
          </w:tcPr>
          <w:p w14:paraId="1B866CC4" w14:textId="77777777" w:rsidR="00776180" w:rsidRPr="00BA66F2" w:rsidRDefault="00000000">
            <w:pPr>
              <w:rPr>
                <w:rFonts w:ascii="Times New Roman" w:hAnsi="Times New Roman" w:cs="Times New Roman"/>
                <w:lang w:val="ru-RU"/>
              </w:rPr>
            </w:pPr>
            <w:r w:rsidRPr="00BA66F2">
              <w:rPr>
                <w:rFonts w:ascii="Times New Roman" w:hAnsi="Times New Roman" w:cs="Times New Roman"/>
                <w:lang w:val="ru-RU"/>
              </w:rPr>
              <w:t>Отсутствие товара; неготовность заказа к приезду курьера; неактуальная информация о наличии; ожидание курьера и необходимость срочно передавать изменения.</w:t>
            </w:r>
          </w:p>
        </w:tc>
      </w:tr>
    </w:tbl>
    <w:p w14:paraId="2A504D9F" w14:textId="77777777" w:rsidR="00776180" w:rsidRPr="00BA66F2" w:rsidRDefault="00000000">
      <w:pPr>
        <w:pStyle w:val="21"/>
        <w:rPr>
          <w:rFonts w:ascii="Times New Roman" w:hAnsi="Times New Roman" w:cs="Times New Roman"/>
        </w:rPr>
      </w:pPr>
      <w:proofErr w:type="spellStart"/>
      <w:r w:rsidRPr="00BA66F2">
        <w:rPr>
          <w:rFonts w:ascii="Times New Roman" w:hAnsi="Times New Roman" w:cs="Times New Roman"/>
        </w:rPr>
        <w:t>Представитель</w:t>
      </w:r>
      <w:proofErr w:type="spellEnd"/>
      <w:r w:rsidRPr="00BA66F2">
        <w:rPr>
          <w:rFonts w:ascii="Times New Roman" w:hAnsi="Times New Roman" w:cs="Times New Roman"/>
        </w:rPr>
        <w:t xml:space="preserve"> </w:t>
      </w:r>
      <w:proofErr w:type="spellStart"/>
      <w:r w:rsidRPr="00BA66F2">
        <w:rPr>
          <w:rFonts w:ascii="Times New Roman" w:hAnsi="Times New Roman" w:cs="Times New Roman"/>
        </w:rPr>
        <w:t>команды</w:t>
      </w:r>
      <w:proofErr w:type="spellEnd"/>
      <w:r w:rsidRPr="00BA66F2">
        <w:rPr>
          <w:rFonts w:ascii="Times New Roman" w:hAnsi="Times New Roman" w:cs="Times New Roman"/>
        </w:rPr>
        <w:t xml:space="preserve"> </w:t>
      </w:r>
      <w:proofErr w:type="spellStart"/>
      <w:r w:rsidRPr="00BA66F2">
        <w:rPr>
          <w:rFonts w:ascii="Times New Roman" w:hAnsi="Times New Roman" w:cs="Times New Roman"/>
        </w:rPr>
        <w:t>студентов-разработчиков</w:t>
      </w:r>
      <w:proofErr w:type="spellEnd"/>
    </w:p>
    <w:tbl>
      <w:tblPr>
        <w:tblStyle w:val="aff0"/>
        <w:tblW w:w="0" w:type="auto"/>
        <w:jc w:val="center"/>
        <w:tblLook w:val="04A0" w:firstRow="1" w:lastRow="0" w:firstColumn="1" w:lastColumn="0" w:noHBand="0" w:noVBand="1"/>
      </w:tblPr>
      <w:tblGrid>
        <w:gridCol w:w="2381"/>
        <w:gridCol w:w="7257"/>
      </w:tblGrid>
      <w:tr w:rsidR="00776180" w:rsidRPr="00C87D03" w14:paraId="6299FFE6" w14:textId="77777777">
        <w:trPr>
          <w:jc w:val="center"/>
        </w:trPr>
        <w:tc>
          <w:tcPr>
            <w:tcW w:w="2381" w:type="dxa"/>
          </w:tcPr>
          <w:p w14:paraId="65BE8F39" w14:textId="77777777" w:rsidR="00776180" w:rsidRPr="00BA66F2" w:rsidRDefault="00000000">
            <w:pPr>
              <w:rPr>
                <w:rFonts w:ascii="Times New Roman" w:hAnsi="Times New Roman" w:cs="Times New Roman"/>
              </w:rPr>
            </w:pPr>
            <w:r w:rsidRPr="00BA66F2">
              <w:rPr>
                <w:rFonts w:ascii="Times New Roman" w:hAnsi="Times New Roman" w:cs="Times New Roman"/>
                <w:b/>
              </w:rPr>
              <w:t>Краткое описание</w:t>
            </w:r>
          </w:p>
        </w:tc>
        <w:tc>
          <w:tcPr>
            <w:tcW w:w="7257" w:type="dxa"/>
          </w:tcPr>
          <w:p w14:paraId="5A895BF7" w14:textId="77777777" w:rsidR="00776180" w:rsidRPr="00BA66F2" w:rsidRDefault="00000000">
            <w:pPr>
              <w:rPr>
                <w:rFonts w:ascii="Times New Roman" w:hAnsi="Times New Roman" w:cs="Times New Roman"/>
                <w:lang w:val="ru-RU"/>
              </w:rPr>
            </w:pPr>
            <w:r w:rsidRPr="00BA66F2">
              <w:rPr>
                <w:rFonts w:ascii="Times New Roman" w:hAnsi="Times New Roman" w:cs="Times New Roman"/>
                <w:lang w:val="ru-RU"/>
              </w:rPr>
              <w:t>Мы представители команды студентов-разработчиков. Проектируем и реализуем систему доставки на основе требований пользователей и заказчика, уточняем процессы, ограничения и правила работы будущей системы.</w:t>
            </w:r>
          </w:p>
        </w:tc>
      </w:tr>
      <w:tr w:rsidR="00776180" w:rsidRPr="00C87D03" w14:paraId="2B3FBEC4" w14:textId="77777777">
        <w:trPr>
          <w:jc w:val="center"/>
        </w:trPr>
        <w:tc>
          <w:tcPr>
            <w:tcW w:w="2381" w:type="dxa"/>
          </w:tcPr>
          <w:p w14:paraId="48FB0D58" w14:textId="77777777" w:rsidR="00776180" w:rsidRPr="00BA66F2" w:rsidRDefault="00000000">
            <w:pPr>
              <w:rPr>
                <w:rFonts w:ascii="Times New Roman" w:hAnsi="Times New Roman" w:cs="Times New Roman"/>
              </w:rPr>
            </w:pPr>
            <w:proofErr w:type="spellStart"/>
            <w:r w:rsidRPr="00BA66F2">
              <w:rPr>
                <w:rFonts w:ascii="Times New Roman" w:hAnsi="Times New Roman" w:cs="Times New Roman"/>
                <w:b/>
              </w:rPr>
              <w:t>Потребности</w:t>
            </w:r>
            <w:proofErr w:type="spellEnd"/>
          </w:p>
        </w:tc>
        <w:tc>
          <w:tcPr>
            <w:tcW w:w="7257" w:type="dxa"/>
          </w:tcPr>
          <w:p w14:paraId="623BCD4C" w14:textId="77777777" w:rsidR="00776180" w:rsidRPr="00BA66F2" w:rsidRDefault="00000000">
            <w:pPr>
              <w:rPr>
                <w:rFonts w:ascii="Times New Roman" w:hAnsi="Times New Roman" w:cs="Times New Roman"/>
                <w:lang w:val="ru-RU"/>
              </w:rPr>
            </w:pPr>
            <w:r w:rsidRPr="00BA66F2">
              <w:rPr>
                <w:rFonts w:ascii="Times New Roman" w:hAnsi="Times New Roman" w:cs="Times New Roman"/>
                <w:lang w:val="ru-RU"/>
              </w:rPr>
              <w:t>Согласованные требования; понятные процессы и роли; определенные границы системы; правила статусов и распределения заказов; ограничения и критерии успеха.</w:t>
            </w:r>
          </w:p>
        </w:tc>
      </w:tr>
      <w:tr w:rsidR="00776180" w:rsidRPr="00C87D03" w14:paraId="27D56A5B" w14:textId="77777777">
        <w:trPr>
          <w:jc w:val="center"/>
        </w:trPr>
        <w:tc>
          <w:tcPr>
            <w:tcW w:w="2381" w:type="dxa"/>
          </w:tcPr>
          <w:p w14:paraId="47863D18" w14:textId="77777777" w:rsidR="00776180" w:rsidRPr="00BA66F2" w:rsidRDefault="00000000">
            <w:pPr>
              <w:rPr>
                <w:rFonts w:ascii="Times New Roman" w:hAnsi="Times New Roman" w:cs="Times New Roman"/>
              </w:rPr>
            </w:pPr>
            <w:proofErr w:type="spellStart"/>
            <w:r w:rsidRPr="00BA66F2">
              <w:rPr>
                <w:rFonts w:ascii="Times New Roman" w:hAnsi="Times New Roman" w:cs="Times New Roman"/>
                <w:b/>
              </w:rPr>
              <w:t>Возникающие</w:t>
            </w:r>
            <w:proofErr w:type="spellEnd"/>
            <w:r w:rsidRPr="00BA66F2">
              <w:rPr>
                <w:rFonts w:ascii="Times New Roman" w:hAnsi="Times New Roman" w:cs="Times New Roman"/>
                <w:b/>
              </w:rPr>
              <w:t xml:space="preserve"> </w:t>
            </w:r>
            <w:proofErr w:type="spellStart"/>
            <w:r w:rsidRPr="00BA66F2">
              <w:rPr>
                <w:rFonts w:ascii="Times New Roman" w:hAnsi="Times New Roman" w:cs="Times New Roman"/>
                <w:b/>
              </w:rPr>
              <w:t>проблемы</w:t>
            </w:r>
            <w:proofErr w:type="spellEnd"/>
          </w:p>
        </w:tc>
        <w:tc>
          <w:tcPr>
            <w:tcW w:w="7257" w:type="dxa"/>
          </w:tcPr>
          <w:p w14:paraId="03E29E09" w14:textId="77777777" w:rsidR="00776180" w:rsidRPr="00BA66F2" w:rsidRDefault="00000000">
            <w:pPr>
              <w:rPr>
                <w:rFonts w:ascii="Times New Roman" w:hAnsi="Times New Roman" w:cs="Times New Roman"/>
                <w:lang w:val="ru-RU"/>
              </w:rPr>
            </w:pPr>
            <w:r w:rsidRPr="00BA66F2">
              <w:rPr>
                <w:rFonts w:ascii="Times New Roman" w:hAnsi="Times New Roman" w:cs="Times New Roman"/>
                <w:lang w:val="ru-RU"/>
              </w:rPr>
              <w:t>Разные интересы и точки зрения участников могут приводить к различающимся или противоречивым требованиям, которые необходимо согласовывать до и во время разработки.</w:t>
            </w:r>
          </w:p>
        </w:tc>
      </w:tr>
    </w:tbl>
    <w:p w14:paraId="1D2F6B02" w14:textId="77777777" w:rsidR="00C87D03" w:rsidRDefault="00C87D03">
      <w:pPr>
        <w:pStyle w:val="1"/>
        <w:rPr>
          <w:rFonts w:ascii="Times New Roman" w:hAnsi="Times New Roman" w:cs="Times New Roman"/>
        </w:rPr>
      </w:pPr>
    </w:p>
    <w:p w14:paraId="213ADAB5" w14:textId="77777777" w:rsidR="00C87D03" w:rsidRDefault="00C87D03">
      <w:pPr>
        <w:rPr>
          <w:rFonts w:ascii="Times New Roman" w:eastAsiaTheme="majorEastAsia" w:hAnsi="Times New Roman" w:cs="Times New Roman"/>
          <w:b/>
          <w:bCs/>
          <w:color w:val="365F91" w:themeColor="accent1" w:themeShade="BF"/>
          <w:sz w:val="28"/>
          <w:szCs w:val="28"/>
        </w:rPr>
      </w:pPr>
      <w:r>
        <w:rPr>
          <w:rFonts w:ascii="Times New Roman" w:hAnsi="Times New Roman" w:cs="Times New Roman"/>
        </w:rPr>
        <w:br w:type="page"/>
      </w:r>
    </w:p>
    <w:p w14:paraId="415DE98B" w14:textId="3F28F48F" w:rsidR="00776180" w:rsidRPr="00BA66F2" w:rsidRDefault="00000000">
      <w:pPr>
        <w:pStyle w:val="1"/>
        <w:rPr>
          <w:rFonts w:ascii="Times New Roman" w:hAnsi="Times New Roman" w:cs="Times New Roman"/>
        </w:rPr>
      </w:pPr>
      <w:r w:rsidRPr="00BA66F2">
        <w:rPr>
          <w:rFonts w:ascii="Times New Roman" w:hAnsi="Times New Roman" w:cs="Times New Roman"/>
        </w:rPr>
        <w:lastRenderedPageBreak/>
        <w:t>3. Заданные вопросы и ответы</w:t>
      </w:r>
    </w:p>
    <w:p w14:paraId="4AD55416" w14:textId="77777777" w:rsidR="00776180" w:rsidRPr="00BA66F2" w:rsidRDefault="00000000">
      <w:pPr>
        <w:pStyle w:val="21"/>
        <w:rPr>
          <w:rFonts w:ascii="Times New Roman" w:hAnsi="Times New Roman" w:cs="Times New Roman"/>
        </w:rPr>
      </w:pPr>
      <w:r w:rsidRPr="00BA66F2">
        <w:rPr>
          <w:rFonts w:ascii="Times New Roman" w:hAnsi="Times New Roman" w:cs="Times New Roman"/>
        </w:rPr>
        <w:t>Курьер</w:t>
      </w:r>
    </w:p>
    <w:tbl>
      <w:tblPr>
        <w:tblStyle w:val="aff0"/>
        <w:tblW w:w="0" w:type="auto"/>
        <w:jc w:val="center"/>
        <w:tblLook w:val="04A0" w:firstRow="1" w:lastRow="0" w:firstColumn="1" w:lastColumn="0" w:noHBand="0" w:noVBand="1"/>
      </w:tblPr>
      <w:tblGrid>
        <w:gridCol w:w="426"/>
        <w:gridCol w:w="2409"/>
        <w:gridCol w:w="7137"/>
      </w:tblGrid>
      <w:tr w:rsidR="00776180" w:rsidRPr="00BA66F2" w14:paraId="75103B77" w14:textId="77777777" w:rsidTr="00BA66F2">
        <w:trPr>
          <w:jc w:val="center"/>
        </w:trPr>
        <w:tc>
          <w:tcPr>
            <w:tcW w:w="426" w:type="dxa"/>
          </w:tcPr>
          <w:p w14:paraId="75079A9E" w14:textId="77777777" w:rsidR="00776180" w:rsidRPr="00BA66F2" w:rsidRDefault="00000000">
            <w:pPr>
              <w:rPr>
                <w:rFonts w:ascii="Times New Roman" w:hAnsi="Times New Roman" w:cs="Times New Roman"/>
              </w:rPr>
            </w:pPr>
            <w:r w:rsidRPr="00BA66F2">
              <w:rPr>
                <w:rFonts w:ascii="Times New Roman" w:hAnsi="Times New Roman" w:cs="Times New Roman"/>
              </w:rPr>
              <w:t>№</w:t>
            </w:r>
          </w:p>
        </w:tc>
        <w:tc>
          <w:tcPr>
            <w:tcW w:w="2409" w:type="dxa"/>
          </w:tcPr>
          <w:p w14:paraId="3FC39C4E" w14:textId="77777777" w:rsidR="00776180" w:rsidRPr="00BA66F2" w:rsidRDefault="00000000">
            <w:pPr>
              <w:rPr>
                <w:rFonts w:ascii="Times New Roman" w:hAnsi="Times New Roman" w:cs="Times New Roman"/>
              </w:rPr>
            </w:pPr>
            <w:proofErr w:type="spellStart"/>
            <w:r w:rsidRPr="00BA66F2">
              <w:rPr>
                <w:rFonts w:ascii="Times New Roman" w:hAnsi="Times New Roman" w:cs="Times New Roman"/>
              </w:rPr>
              <w:t>Вопрос</w:t>
            </w:r>
            <w:proofErr w:type="spellEnd"/>
          </w:p>
        </w:tc>
        <w:tc>
          <w:tcPr>
            <w:tcW w:w="7137" w:type="dxa"/>
          </w:tcPr>
          <w:p w14:paraId="4E502E62" w14:textId="77777777" w:rsidR="00776180" w:rsidRPr="00BA66F2" w:rsidRDefault="00000000">
            <w:pPr>
              <w:rPr>
                <w:rFonts w:ascii="Times New Roman" w:hAnsi="Times New Roman" w:cs="Times New Roman"/>
              </w:rPr>
            </w:pPr>
            <w:proofErr w:type="spellStart"/>
            <w:r w:rsidRPr="00BA66F2">
              <w:rPr>
                <w:rFonts w:ascii="Times New Roman" w:hAnsi="Times New Roman" w:cs="Times New Roman"/>
              </w:rPr>
              <w:t>Ответ</w:t>
            </w:r>
            <w:proofErr w:type="spellEnd"/>
          </w:p>
        </w:tc>
      </w:tr>
      <w:tr w:rsidR="00776180" w:rsidRPr="00C87D03" w14:paraId="09B8644A" w14:textId="77777777" w:rsidTr="00BA66F2">
        <w:trPr>
          <w:jc w:val="center"/>
        </w:trPr>
        <w:tc>
          <w:tcPr>
            <w:tcW w:w="426" w:type="dxa"/>
          </w:tcPr>
          <w:p w14:paraId="0AC64A95" w14:textId="77777777" w:rsidR="00776180" w:rsidRPr="00BA66F2" w:rsidRDefault="00000000">
            <w:pPr>
              <w:rPr>
                <w:rFonts w:ascii="Times New Roman" w:hAnsi="Times New Roman" w:cs="Times New Roman"/>
              </w:rPr>
            </w:pPr>
            <w:r w:rsidRPr="00BA66F2">
              <w:rPr>
                <w:rFonts w:ascii="Times New Roman" w:hAnsi="Times New Roman" w:cs="Times New Roman"/>
                <w:sz w:val="18"/>
              </w:rPr>
              <w:t>1</w:t>
            </w:r>
          </w:p>
        </w:tc>
        <w:tc>
          <w:tcPr>
            <w:tcW w:w="2409" w:type="dxa"/>
          </w:tcPr>
          <w:p w14:paraId="7427DD77"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Представьтесь. Какова ваша роль в процессе доставки?</w:t>
            </w:r>
          </w:p>
        </w:tc>
        <w:tc>
          <w:tcPr>
            <w:tcW w:w="7137" w:type="dxa"/>
          </w:tcPr>
          <w:p w14:paraId="386805EF"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Меня зовут Настя, я курьер. Я считаю, что моя роль –</w:t>
            </w:r>
            <w:r w:rsidRPr="00BA66F2">
              <w:rPr>
                <w:rFonts w:ascii="Times New Roman" w:hAnsi="Times New Roman" w:cs="Times New Roman"/>
                <w:sz w:val="18"/>
              </w:rPr>
              <w:t> </w:t>
            </w:r>
            <w:r w:rsidRPr="00BA66F2">
              <w:rPr>
                <w:rFonts w:ascii="Times New Roman" w:hAnsi="Times New Roman" w:cs="Times New Roman"/>
                <w:sz w:val="18"/>
                <w:lang w:val="ru-RU"/>
              </w:rPr>
              <w:t>основная в процессе доставки, потому что без меня заказ не попадет в руки клиенту.</w:t>
            </w:r>
          </w:p>
        </w:tc>
      </w:tr>
      <w:tr w:rsidR="00776180" w:rsidRPr="00C87D03" w14:paraId="6FEC465C" w14:textId="77777777" w:rsidTr="00BA66F2">
        <w:trPr>
          <w:jc w:val="center"/>
        </w:trPr>
        <w:tc>
          <w:tcPr>
            <w:tcW w:w="426" w:type="dxa"/>
          </w:tcPr>
          <w:p w14:paraId="01EC22C9" w14:textId="77777777" w:rsidR="00776180" w:rsidRPr="00BA66F2" w:rsidRDefault="00000000">
            <w:pPr>
              <w:rPr>
                <w:rFonts w:ascii="Times New Roman" w:hAnsi="Times New Roman" w:cs="Times New Roman"/>
              </w:rPr>
            </w:pPr>
            <w:r w:rsidRPr="00BA66F2">
              <w:rPr>
                <w:rFonts w:ascii="Times New Roman" w:hAnsi="Times New Roman" w:cs="Times New Roman"/>
                <w:sz w:val="18"/>
              </w:rPr>
              <w:t>2</w:t>
            </w:r>
          </w:p>
        </w:tc>
        <w:tc>
          <w:tcPr>
            <w:tcW w:w="2409" w:type="dxa"/>
          </w:tcPr>
          <w:p w14:paraId="5AFF1976"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Какие основные обязанности вы выполняете?</w:t>
            </w:r>
          </w:p>
        </w:tc>
        <w:tc>
          <w:tcPr>
            <w:tcW w:w="7137" w:type="dxa"/>
          </w:tcPr>
          <w:p w14:paraId="0780B6AA"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В первую очередь –</w:t>
            </w:r>
            <w:r w:rsidRPr="00BA66F2">
              <w:rPr>
                <w:rFonts w:ascii="Times New Roman" w:hAnsi="Times New Roman" w:cs="Times New Roman"/>
                <w:sz w:val="18"/>
              </w:rPr>
              <w:t> </w:t>
            </w:r>
            <w:r w:rsidRPr="00BA66F2">
              <w:rPr>
                <w:rFonts w:ascii="Times New Roman" w:hAnsi="Times New Roman" w:cs="Times New Roman"/>
                <w:sz w:val="18"/>
                <w:lang w:val="ru-RU"/>
              </w:rPr>
              <w:t>доставка заказа под ключ. Под этим я подразумеваю, что большая часть ответственности лежит именно на моих плечах: получение заказа в предприятии/магазине, проверка на правильность заказа в приложении и состава в действительности, его транспортировка до клиента в целости, и финальная часть –</w:t>
            </w:r>
            <w:r w:rsidRPr="00BA66F2">
              <w:rPr>
                <w:rFonts w:ascii="Times New Roman" w:hAnsi="Times New Roman" w:cs="Times New Roman"/>
                <w:sz w:val="18"/>
              </w:rPr>
              <w:t> </w:t>
            </w:r>
            <w:r w:rsidRPr="00BA66F2">
              <w:rPr>
                <w:rFonts w:ascii="Times New Roman" w:hAnsi="Times New Roman" w:cs="Times New Roman"/>
                <w:sz w:val="18"/>
                <w:lang w:val="ru-RU"/>
              </w:rPr>
              <w:t>передача конечному получателю.</w:t>
            </w:r>
          </w:p>
        </w:tc>
      </w:tr>
      <w:tr w:rsidR="00776180" w:rsidRPr="00C87D03" w14:paraId="77729996" w14:textId="77777777" w:rsidTr="00BA66F2">
        <w:trPr>
          <w:jc w:val="center"/>
        </w:trPr>
        <w:tc>
          <w:tcPr>
            <w:tcW w:w="426" w:type="dxa"/>
          </w:tcPr>
          <w:p w14:paraId="565436E0" w14:textId="77777777" w:rsidR="00776180" w:rsidRPr="00BA66F2" w:rsidRDefault="00000000">
            <w:pPr>
              <w:rPr>
                <w:rFonts w:ascii="Times New Roman" w:hAnsi="Times New Roman" w:cs="Times New Roman"/>
              </w:rPr>
            </w:pPr>
            <w:r w:rsidRPr="00BA66F2">
              <w:rPr>
                <w:rFonts w:ascii="Times New Roman" w:hAnsi="Times New Roman" w:cs="Times New Roman"/>
                <w:sz w:val="18"/>
              </w:rPr>
              <w:t>3</w:t>
            </w:r>
          </w:p>
        </w:tc>
        <w:tc>
          <w:tcPr>
            <w:tcW w:w="2409" w:type="dxa"/>
          </w:tcPr>
          <w:p w14:paraId="77CA0829"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С кем вы взаимодействуете чаще всего?</w:t>
            </w:r>
          </w:p>
        </w:tc>
        <w:tc>
          <w:tcPr>
            <w:tcW w:w="7137" w:type="dxa"/>
          </w:tcPr>
          <w:p w14:paraId="1CA81677"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Связываюсь с диспетчером, который передает заказ; связываюсь с оператором, который передает информацию о заказе. Затем с клиентом для передачи заказа. При возникновении проблем связываюсь с диспетчером.</w:t>
            </w:r>
          </w:p>
        </w:tc>
      </w:tr>
      <w:tr w:rsidR="00776180" w:rsidRPr="00BA66F2" w14:paraId="687B3375" w14:textId="77777777" w:rsidTr="00BA66F2">
        <w:trPr>
          <w:jc w:val="center"/>
        </w:trPr>
        <w:tc>
          <w:tcPr>
            <w:tcW w:w="426" w:type="dxa"/>
          </w:tcPr>
          <w:p w14:paraId="027AFED7" w14:textId="77777777" w:rsidR="00776180" w:rsidRPr="00BA66F2" w:rsidRDefault="00000000">
            <w:pPr>
              <w:rPr>
                <w:rFonts w:ascii="Times New Roman" w:hAnsi="Times New Roman" w:cs="Times New Roman"/>
              </w:rPr>
            </w:pPr>
            <w:r w:rsidRPr="00BA66F2">
              <w:rPr>
                <w:rFonts w:ascii="Times New Roman" w:hAnsi="Times New Roman" w:cs="Times New Roman"/>
                <w:sz w:val="18"/>
              </w:rPr>
              <w:t>4</w:t>
            </w:r>
          </w:p>
        </w:tc>
        <w:tc>
          <w:tcPr>
            <w:tcW w:w="2409" w:type="dxa"/>
          </w:tcPr>
          <w:p w14:paraId="438F2E6F"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Опишите, как обычно проходит выполнение заказа от получения до завершения.</w:t>
            </w:r>
          </w:p>
        </w:tc>
        <w:tc>
          <w:tcPr>
            <w:tcW w:w="7137" w:type="dxa"/>
          </w:tcPr>
          <w:p w14:paraId="66F5383C" w14:textId="77777777" w:rsidR="00776180" w:rsidRPr="00BA66F2" w:rsidRDefault="00000000">
            <w:pPr>
              <w:rPr>
                <w:rFonts w:ascii="Times New Roman" w:hAnsi="Times New Roman" w:cs="Times New Roman"/>
              </w:rPr>
            </w:pPr>
            <w:r w:rsidRPr="00BA66F2">
              <w:rPr>
                <w:rFonts w:ascii="Times New Roman" w:hAnsi="Times New Roman" w:cs="Times New Roman"/>
                <w:sz w:val="18"/>
                <w:lang w:val="ru-RU"/>
              </w:rPr>
              <w:t xml:space="preserve">Все начинается с системы: я получаю заказ, и приступаю к его выполнению. Забираю заказ в предприятии/магазине, затем еду к клиенту. Если необходимо, то связываюсь с клиентом. </w:t>
            </w:r>
            <w:proofErr w:type="spellStart"/>
            <w:r w:rsidRPr="00BA66F2">
              <w:rPr>
                <w:rFonts w:ascii="Times New Roman" w:hAnsi="Times New Roman" w:cs="Times New Roman"/>
                <w:sz w:val="18"/>
              </w:rPr>
              <w:t>При</w:t>
            </w:r>
            <w:proofErr w:type="spellEnd"/>
            <w:r w:rsidRPr="00BA66F2">
              <w:rPr>
                <w:rFonts w:ascii="Times New Roman" w:hAnsi="Times New Roman" w:cs="Times New Roman"/>
                <w:sz w:val="18"/>
              </w:rPr>
              <w:t xml:space="preserve"> </w:t>
            </w:r>
            <w:proofErr w:type="spellStart"/>
            <w:r w:rsidRPr="00BA66F2">
              <w:rPr>
                <w:rFonts w:ascii="Times New Roman" w:hAnsi="Times New Roman" w:cs="Times New Roman"/>
                <w:sz w:val="18"/>
              </w:rPr>
              <w:t>возникновении</w:t>
            </w:r>
            <w:proofErr w:type="spellEnd"/>
            <w:r w:rsidRPr="00BA66F2">
              <w:rPr>
                <w:rFonts w:ascii="Times New Roman" w:hAnsi="Times New Roman" w:cs="Times New Roman"/>
                <w:sz w:val="18"/>
              </w:rPr>
              <w:t xml:space="preserve"> </w:t>
            </w:r>
            <w:proofErr w:type="spellStart"/>
            <w:r w:rsidRPr="00BA66F2">
              <w:rPr>
                <w:rFonts w:ascii="Times New Roman" w:hAnsi="Times New Roman" w:cs="Times New Roman"/>
                <w:sz w:val="18"/>
              </w:rPr>
              <w:t>проблем</w:t>
            </w:r>
            <w:proofErr w:type="spellEnd"/>
            <w:r w:rsidRPr="00BA66F2">
              <w:rPr>
                <w:rFonts w:ascii="Times New Roman" w:hAnsi="Times New Roman" w:cs="Times New Roman"/>
                <w:sz w:val="18"/>
              </w:rPr>
              <w:t xml:space="preserve"> </w:t>
            </w:r>
            <w:proofErr w:type="spellStart"/>
            <w:r w:rsidRPr="00BA66F2">
              <w:rPr>
                <w:rFonts w:ascii="Times New Roman" w:hAnsi="Times New Roman" w:cs="Times New Roman"/>
                <w:sz w:val="18"/>
              </w:rPr>
              <w:t>сообщаю</w:t>
            </w:r>
            <w:proofErr w:type="spellEnd"/>
            <w:r w:rsidRPr="00BA66F2">
              <w:rPr>
                <w:rFonts w:ascii="Times New Roman" w:hAnsi="Times New Roman" w:cs="Times New Roman"/>
                <w:sz w:val="18"/>
              </w:rPr>
              <w:t xml:space="preserve"> </w:t>
            </w:r>
            <w:proofErr w:type="spellStart"/>
            <w:r w:rsidRPr="00BA66F2">
              <w:rPr>
                <w:rFonts w:ascii="Times New Roman" w:hAnsi="Times New Roman" w:cs="Times New Roman"/>
                <w:sz w:val="18"/>
              </w:rPr>
              <w:t>диспетчеру</w:t>
            </w:r>
            <w:proofErr w:type="spellEnd"/>
            <w:r w:rsidRPr="00BA66F2">
              <w:rPr>
                <w:rFonts w:ascii="Times New Roman" w:hAnsi="Times New Roman" w:cs="Times New Roman"/>
                <w:sz w:val="18"/>
              </w:rPr>
              <w:t>.</w:t>
            </w:r>
          </w:p>
        </w:tc>
      </w:tr>
      <w:tr w:rsidR="00776180" w:rsidRPr="00C87D03" w14:paraId="5CFBAF97" w14:textId="77777777" w:rsidTr="00BA66F2">
        <w:trPr>
          <w:jc w:val="center"/>
        </w:trPr>
        <w:tc>
          <w:tcPr>
            <w:tcW w:w="426" w:type="dxa"/>
          </w:tcPr>
          <w:p w14:paraId="5971EB4A" w14:textId="77777777" w:rsidR="00776180" w:rsidRPr="00BA66F2" w:rsidRDefault="00000000">
            <w:pPr>
              <w:rPr>
                <w:rFonts w:ascii="Times New Roman" w:hAnsi="Times New Roman" w:cs="Times New Roman"/>
              </w:rPr>
            </w:pPr>
            <w:r w:rsidRPr="00BA66F2">
              <w:rPr>
                <w:rFonts w:ascii="Times New Roman" w:hAnsi="Times New Roman" w:cs="Times New Roman"/>
                <w:sz w:val="18"/>
              </w:rPr>
              <w:t>5</w:t>
            </w:r>
          </w:p>
        </w:tc>
        <w:tc>
          <w:tcPr>
            <w:tcW w:w="2409" w:type="dxa"/>
          </w:tcPr>
          <w:p w14:paraId="025C6348"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Какие сложности возникают чаще всего?</w:t>
            </w:r>
          </w:p>
        </w:tc>
        <w:tc>
          <w:tcPr>
            <w:tcW w:w="7137" w:type="dxa"/>
          </w:tcPr>
          <w:p w14:paraId="2D597C20"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Возникают сложности с тем, что заказ еще не готов или не собран, и приходится ждать. Проблемы с неполной/неточной информацией в заказе, из-за чего приходится тратить время на уточнение деталей. Маршруты для доставок не всегда удобны, поэтому случаются задержки. Нередко происходили ситуации, когда диспетчером или в системе назначался неудобный заказ, и приходилось проделывать долгий путь, отнимающий рабочее время</w:t>
            </w:r>
          </w:p>
        </w:tc>
      </w:tr>
      <w:tr w:rsidR="00776180" w:rsidRPr="00C87D03" w14:paraId="2F6637E0" w14:textId="77777777" w:rsidTr="00BA66F2">
        <w:trPr>
          <w:jc w:val="center"/>
        </w:trPr>
        <w:tc>
          <w:tcPr>
            <w:tcW w:w="426" w:type="dxa"/>
          </w:tcPr>
          <w:p w14:paraId="3E8C2E24" w14:textId="77777777" w:rsidR="00776180" w:rsidRPr="00BA66F2" w:rsidRDefault="00000000">
            <w:pPr>
              <w:rPr>
                <w:rFonts w:ascii="Times New Roman" w:hAnsi="Times New Roman" w:cs="Times New Roman"/>
              </w:rPr>
            </w:pPr>
            <w:r w:rsidRPr="00BA66F2">
              <w:rPr>
                <w:rFonts w:ascii="Times New Roman" w:hAnsi="Times New Roman" w:cs="Times New Roman"/>
                <w:sz w:val="18"/>
              </w:rPr>
              <w:t>6</w:t>
            </w:r>
          </w:p>
        </w:tc>
        <w:tc>
          <w:tcPr>
            <w:tcW w:w="2409" w:type="dxa"/>
          </w:tcPr>
          <w:p w14:paraId="22D2DF57"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Что вы хотели бы улучшить в процессе доставки?</w:t>
            </w:r>
          </w:p>
        </w:tc>
        <w:tc>
          <w:tcPr>
            <w:tcW w:w="7137" w:type="dxa"/>
          </w:tcPr>
          <w:p w14:paraId="0ECED24B"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Хотелось бы, чтобы заказы назначались более оптимально с учетом моего текущего местоположения и маршрута. Чтобы сразу было видно заранее, когда заказ собран и готов, и не приходилось ждать.</w:t>
            </w:r>
          </w:p>
        </w:tc>
      </w:tr>
      <w:tr w:rsidR="00776180" w:rsidRPr="00BA66F2" w14:paraId="042D9696" w14:textId="77777777" w:rsidTr="00BA66F2">
        <w:trPr>
          <w:jc w:val="center"/>
        </w:trPr>
        <w:tc>
          <w:tcPr>
            <w:tcW w:w="426" w:type="dxa"/>
          </w:tcPr>
          <w:p w14:paraId="7F7A61CA" w14:textId="77777777" w:rsidR="00776180" w:rsidRPr="00BA66F2" w:rsidRDefault="00000000">
            <w:pPr>
              <w:rPr>
                <w:rFonts w:ascii="Times New Roman" w:hAnsi="Times New Roman" w:cs="Times New Roman"/>
              </w:rPr>
            </w:pPr>
            <w:r w:rsidRPr="00BA66F2">
              <w:rPr>
                <w:rFonts w:ascii="Times New Roman" w:hAnsi="Times New Roman" w:cs="Times New Roman"/>
                <w:sz w:val="18"/>
              </w:rPr>
              <w:t>7</w:t>
            </w:r>
          </w:p>
        </w:tc>
        <w:tc>
          <w:tcPr>
            <w:tcW w:w="2409" w:type="dxa"/>
          </w:tcPr>
          <w:p w14:paraId="15068549"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Какие функции системы были бы наиболее полезны?</w:t>
            </w:r>
          </w:p>
        </w:tc>
        <w:tc>
          <w:tcPr>
            <w:tcW w:w="7137" w:type="dxa"/>
          </w:tcPr>
          <w:p w14:paraId="36340196" w14:textId="77777777" w:rsidR="00776180" w:rsidRPr="00BA66F2" w:rsidRDefault="00000000">
            <w:pPr>
              <w:rPr>
                <w:rFonts w:ascii="Times New Roman" w:hAnsi="Times New Roman" w:cs="Times New Roman"/>
              </w:rPr>
            </w:pPr>
            <w:r w:rsidRPr="00BA66F2">
              <w:rPr>
                <w:rFonts w:ascii="Times New Roman" w:hAnsi="Times New Roman" w:cs="Times New Roman"/>
                <w:sz w:val="18"/>
                <w:lang w:val="ru-RU"/>
              </w:rPr>
              <w:t xml:space="preserve">Отображение статуса готовности заказа в предприятии/магазине. Автоматическое назначение оптимальных подходящих заказов, а также возможность ручного изменения и построения маршрута. </w:t>
            </w:r>
            <w:proofErr w:type="spellStart"/>
            <w:r w:rsidRPr="00BA66F2">
              <w:rPr>
                <w:rFonts w:ascii="Times New Roman" w:hAnsi="Times New Roman" w:cs="Times New Roman"/>
                <w:sz w:val="18"/>
              </w:rPr>
              <w:t>Уведомления</w:t>
            </w:r>
            <w:proofErr w:type="spellEnd"/>
            <w:r w:rsidRPr="00BA66F2">
              <w:rPr>
                <w:rFonts w:ascii="Times New Roman" w:hAnsi="Times New Roman" w:cs="Times New Roman"/>
                <w:sz w:val="18"/>
              </w:rPr>
              <w:t xml:space="preserve"> </w:t>
            </w:r>
            <w:proofErr w:type="spellStart"/>
            <w:r w:rsidRPr="00BA66F2">
              <w:rPr>
                <w:rFonts w:ascii="Times New Roman" w:hAnsi="Times New Roman" w:cs="Times New Roman"/>
                <w:sz w:val="18"/>
              </w:rPr>
              <w:t>об</w:t>
            </w:r>
            <w:proofErr w:type="spellEnd"/>
            <w:r w:rsidRPr="00BA66F2">
              <w:rPr>
                <w:rFonts w:ascii="Times New Roman" w:hAnsi="Times New Roman" w:cs="Times New Roman"/>
                <w:sz w:val="18"/>
              </w:rPr>
              <w:t xml:space="preserve"> </w:t>
            </w:r>
            <w:proofErr w:type="spellStart"/>
            <w:r w:rsidRPr="00BA66F2">
              <w:rPr>
                <w:rFonts w:ascii="Times New Roman" w:hAnsi="Times New Roman" w:cs="Times New Roman"/>
                <w:sz w:val="18"/>
              </w:rPr>
              <w:t>изменениях</w:t>
            </w:r>
            <w:proofErr w:type="spellEnd"/>
            <w:r w:rsidRPr="00BA66F2">
              <w:rPr>
                <w:rFonts w:ascii="Times New Roman" w:hAnsi="Times New Roman" w:cs="Times New Roman"/>
                <w:sz w:val="18"/>
              </w:rPr>
              <w:t xml:space="preserve"> в заказе, максимально подробные и полезные.</w:t>
            </w:r>
          </w:p>
        </w:tc>
      </w:tr>
      <w:tr w:rsidR="00776180" w:rsidRPr="00C87D03" w14:paraId="7ACEF15C" w14:textId="77777777" w:rsidTr="00BA66F2">
        <w:trPr>
          <w:jc w:val="center"/>
        </w:trPr>
        <w:tc>
          <w:tcPr>
            <w:tcW w:w="426" w:type="dxa"/>
          </w:tcPr>
          <w:p w14:paraId="63F6A9B8" w14:textId="77777777" w:rsidR="00776180" w:rsidRPr="00BA66F2" w:rsidRDefault="00000000">
            <w:pPr>
              <w:rPr>
                <w:rFonts w:ascii="Times New Roman" w:hAnsi="Times New Roman" w:cs="Times New Roman"/>
              </w:rPr>
            </w:pPr>
            <w:r w:rsidRPr="00BA66F2">
              <w:rPr>
                <w:rFonts w:ascii="Times New Roman" w:hAnsi="Times New Roman" w:cs="Times New Roman"/>
                <w:sz w:val="18"/>
              </w:rPr>
              <w:t>8</w:t>
            </w:r>
          </w:p>
        </w:tc>
        <w:tc>
          <w:tcPr>
            <w:tcW w:w="2409" w:type="dxa"/>
          </w:tcPr>
          <w:p w14:paraId="08D9DEA6"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Какие действия выполняются в системе, а какие — вне системы?</w:t>
            </w:r>
          </w:p>
        </w:tc>
        <w:tc>
          <w:tcPr>
            <w:tcW w:w="7137" w:type="dxa"/>
          </w:tcPr>
          <w:p w14:paraId="293F41E0"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В системе я получаю информацию о новых заказах, просматриваю данные о заказе и адресе доставки, подтверждаю принятие заказа и его выполнение. Вне системы я забираю заказ в магазине, доставляю его клиенту, передаю заказ и при необходимости связываюсь с клиентом или представителем магазина.</w:t>
            </w:r>
          </w:p>
        </w:tc>
      </w:tr>
      <w:tr w:rsidR="00776180" w:rsidRPr="00C87D03" w14:paraId="02B0D6E6" w14:textId="77777777" w:rsidTr="00BA66F2">
        <w:trPr>
          <w:jc w:val="center"/>
        </w:trPr>
        <w:tc>
          <w:tcPr>
            <w:tcW w:w="426" w:type="dxa"/>
          </w:tcPr>
          <w:p w14:paraId="700E3F18" w14:textId="77777777" w:rsidR="00776180" w:rsidRPr="00BA66F2" w:rsidRDefault="00000000">
            <w:pPr>
              <w:rPr>
                <w:rFonts w:ascii="Times New Roman" w:hAnsi="Times New Roman" w:cs="Times New Roman"/>
              </w:rPr>
            </w:pPr>
            <w:r w:rsidRPr="00BA66F2">
              <w:rPr>
                <w:rFonts w:ascii="Times New Roman" w:hAnsi="Times New Roman" w:cs="Times New Roman"/>
                <w:sz w:val="18"/>
              </w:rPr>
              <w:t>9</w:t>
            </w:r>
          </w:p>
        </w:tc>
        <w:tc>
          <w:tcPr>
            <w:tcW w:w="2409" w:type="dxa"/>
          </w:tcPr>
          <w:p w14:paraId="6D97727A"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Есть ли ограничения по времени или внешние факторы, влияющие на выполнение доставки?</w:t>
            </w:r>
          </w:p>
        </w:tc>
        <w:tc>
          <w:tcPr>
            <w:tcW w:w="7137" w:type="dxa"/>
          </w:tcPr>
          <w:p w14:paraId="660FAEC6"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Да, обычно есть ограничения по времени доставки, поэтому задержки нежелательны. На работу могут повлиять пробки, плохие погодные условия, неготовность заказа, отсутствие клиента или изменения в заказе уже после его назначения. В таких ситуациях приходится корректировать маршрут или связываться с диспетчером.</w:t>
            </w:r>
          </w:p>
        </w:tc>
      </w:tr>
      <w:tr w:rsidR="00776180" w:rsidRPr="00C87D03" w14:paraId="242CE168" w14:textId="77777777" w:rsidTr="00BA66F2">
        <w:trPr>
          <w:jc w:val="center"/>
        </w:trPr>
        <w:tc>
          <w:tcPr>
            <w:tcW w:w="426" w:type="dxa"/>
          </w:tcPr>
          <w:p w14:paraId="5530D76C" w14:textId="77777777" w:rsidR="00776180" w:rsidRPr="00BA66F2" w:rsidRDefault="00000000">
            <w:pPr>
              <w:rPr>
                <w:rFonts w:ascii="Times New Roman" w:hAnsi="Times New Roman" w:cs="Times New Roman"/>
              </w:rPr>
            </w:pPr>
            <w:r w:rsidRPr="00BA66F2">
              <w:rPr>
                <w:rFonts w:ascii="Times New Roman" w:hAnsi="Times New Roman" w:cs="Times New Roman"/>
                <w:sz w:val="18"/>
              </w:rPr>
              <w:t>10</w:t>
            </w:r>
          </w:p>
        </w:tc>
        <w:tc>
          <w:tcPr>
            <w:tcW w:w="2409" w:type="dxa"/>
          </w:tcPr>
          <w:p w14:paraId="4DC527F9"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От кого вы получаете информацию и кому передаете результаты?</w:t>
            </w:r>
          </w:p>
        </w:tc>
        <w:tc>
          <w:tcPr>
            <w:tcW w:w="7137" w:type="dxa"/>
          </w:tcPr>
          <w:p w14:paraId="1F9B4EDB"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Основную информацию о заказах я получаю через систему и от диспетчера. При необходимости уточняю детали у представителя магазина или клиента. После выполнения доставки подтверждаю завершение заказа в системе, а при возникновении нестандартных ситуаций сообщаю об этом диспетчеру.</w:t>
            </w:r>
          </w:p>
        </w:tc>
      </w:tr>
    </w:tbl>
    <w:p w14:paraId="68D00EF2" w14:textId="77777777" w:rsidR="00776180" w:rsidRPr="00BA66F2" w:rsidRDefault="00776180">
      <w:pPr>
        <w:rPr>
          <w:rFonts w:ascii="Times New Roman" w:hAnsi="Times New Roman" w:cs="Times New Roman"/>
          <w:lang w:val="ru-RU"/>
        </w:rPr>
      </w:pPr>
    </w:p>
    <w:p w14:paraId="10DA54A6" w14:textId="77777777" w:rsidR="00776180" w:rsidRPr="00BA66F2" w:rsidRDefault="00000000">
      <w:pPr>
        <w:pStyle w:val="21"/>
        <w:rPr>
          <w:rFonts w:ascii="Times New Roman" w:hAnsi="Times New Roman" w:cs="Times New Roman"/>
        </w:rPr>
      </w:pPr>
      <w:proofErr w:type="spellStart"/>
      <w:r w:rsidRPr="00BA66F2">
        <w:rPr>
          <w:rFonts w:ascii="Times New Roman" w:hAnsi="Times New Roman" w:cs="Times New Roman"/>
        </w:rPr>
        <w:t>Клиент</w:t>
      </w:r>
      <w:proofErr w:type="spellEnd"/>
    </w:p>
    <w:tbl>
      <w:tblPr>
        <w:tblStyle w:val="aff0"/>
        <w:tblW w:w="0" w:type="auto"/>
        <w:jc w:val="center"/>
        <w:tblLook w:val="04A0" w:firstRow="1" w:lastRow="0" w:firstColumn="1" w:lastColumn="0" w:noHBand="0" w:noVBand="1"/>
      </w:tblPr>
      <w:tblGrid>
        <w:gridCol w:w="426"/>
        <w:gridCol w:w="2409"/>
        <w:gridCol w:w="7137"/>
      </w:tblGrid>
      <w:tr w:rsidR="00776180" w:rsidRPr="00BA66F2" w14:paraId="7BBC8940" w14:textId="77777777" w:rsidTr="00BA66F2">
        <w:trPr>
          <w:jc w:val="center"/>
        </w:trPr>
        <w:tc>
          <w:tcPr>
            <w:tcW w:w="426" w:type="dxa"/>
          </w:tcPr>
          <w:p w14:paraId="22EE2C03" w14:textId="77777777" w:rsidR="00776180" w:rsidRPr="00BA66F2" w:rsidRDefault="00000000">
            <w:pPr>
              <w:rPr>
                <w:rFonts w:ascii="Times New Roman" w:hAnsi="Times New Roman" w:cs="Times New Roman"/>
              </w:rPr>
            </w:pPr>
            <w:r w:rsidRPr="00BA66F2">
              <w:rPr>
                <w:rFonts w:ascii="Times New Roman" w:hAnsi="Times New Roman" w:cs="Times New Roman"/>
              </w:rPr>
              <w:t>№</w:t>
            </w:r>
          </w:p>
        </w:tc>
        <w:tc>
          <w:tcPr>
            <w:tcW w:w="2409" w:type="dxa"/>
          </w:tcPr>
          <w:p w14:paraId="261B4269" w14:textId="77777777" w:rsidR="00776180" w:rsidRPr="00BA66F2" w:rsidRDefault="00000000">
            <w:pPr>
              <w:rPr>
                <w:rFonts w:ascii="Times New Roman" w:hAnsi="Times New Roman" w:cs="Times New Roman"/>
              </w:rPr>
            </w:pPr>
            <w:proofErr w:type="spellStart"/>
            <w:r w:rsidRPr="00BA66F2">
              <w:rPr>
                <w:rFonts w:ascii="Times New Roman" w:hAnsi="Times New Roman" w:cs="Times New Roman"/>
              </w:rPr>
              <w:t>Вопрос</w:t>
            </w:r>
            <w:proofErr w:type="spellEnd"/>
          </w:p>
        </w:tc>
        <w:tc>
          <w:tcPr>
            <w:tcW w:w="7137" w:type="dxa"/>
          </w:tcPr>
          <w:p w14:paraId="7ECF8F61" w14:textId="77777777" w:rsidR="00776180" w:rsidRPr="00BA66F2" w:rsidRDefault="00000000">
            <w:pPr>
              <w:rPr>
                <w:rFonts w:ascii="Times New Roman" w:hAnsi="Times New Roman" w:cs="Times New Roman"/>
              </w:rPr>
            </w:pPr>
            <w:proofErr w:type="spellStart"/>
            <w:r w:rsidRPr="00BA66F2">
              <w:rPr>
                <w:rFonts w:ascii="Times New Roman" w:hAnsi="Times New Roman" w:cs="Times New Roman"/>
              </w:rPr>
              <w:t>Ответ</w:t>
            </w:r>
            <w:proofErr w:type="spellEnd"/>
          </w:p>
        </w:tc>
      </w:tr>
      <w:tr w:rsidR="00776180" w:rsidRPr="00C87D03" w14:paraId="359DA3F1" w14:textId="77777777" w:rsidTr="00BA66F2">
        <w:trPr>
          <w:jc w:val="center"/>
        </w:trPr>
        <w:tc>
          <w:tcPr>
            <w:tcW w:w="426" w:type="dxa"/>
          </w:tcPr>
          <w:p w14:paraId="0AEA569D" w14:textId="77777777" w:rsidR="00776180" w:rsidRPr="00BA66F2" w:rsidRDefault="00000000">
            <w:pPr>
              <w:rPr>
                <w:rFonts w:ascii="Times New Roman" w:hAnsi="Times New Roman" w:cs="Times New Roman"/>
              </w:rPr>
            </w:pPr>
            <w:r w:rsidRPr="00BA66F2">
              <w:rPr>
                <w:rFonts w:ascii="Times New Roman" w:hAnsi="Times New Roman" w:cs="Times New Roman"/>
                <w:sz w:val="18"/>
              </w:rPr>
              <w:t>1</w:t>
            </w:r>
          </w:p>
        </w:tc>
        <w:tc>
          <w:tcPr>
            <w:tcW w:w="2409" w:type="dxa"/>
          </w:tcPr>
          <w:p w14:paraId="5B0969F9"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В каких ситуациях вы пользуетесь услугами доставки и что обычно заказываете?</w:t>
            </w:r>
          </w:p>
        </w:tc>
        <w:tc>
          <w:tcPr>
            <w:tcW w:w="7137" w:type="dxa"/>
          </w:tcPr>
          <w:p w14:paraId="1333645B"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Использую доставку для заказов продуктов, товаров и готовой еды. Выбираю разные сервисы в зависимости от ситуации: где-то важна быстрая доставка, где-то большой выбор товаров и предприятий питания, а где-то возможность заказать доставку ночью.</w:t>
            </w:r>
          </w:p>
        </w:tc>
      </w:tr>
      <w:tr w:rsidR="00776180" w:rsidRPr="003F1F6A" w14:paraId="7C027EF1" w14:textId="77777777" w:rsidTr="00BA66F2">
        <w:trPr>
          <w:jc w:val="center"/>
        </w:trPr>
        <w:tc>
          <w:tcPr>
            <w:tcW w:w="426" w:type="dxa"/>
          </w:tcPr>
          <w:p w14:paraId="7BA726D2" w14:textId="77777777" w:rsidR="00776180" w:rsidRPr="00BA66F2" w:rsidRDefault="00000000">
            <w:pPr>
              <w:rPr>
                <w:rFonts w:ascii="Times New Roman" w:hAnsi="Times New Roman" w:cs="Times New Roman"/>
              </w:rPr>
            </w:pPr>
            <w:r w:rsidRPr="00BA66F2">
              <w:rPr>
                <w:rFonts w:ascii="Times New Roman" w:hAnsi="Times New Roman" w:cs="Times New Roman"/>
                <w:sz w:val="18"/>
              </w:rPr>
              <w:t>2</w:t>
            </w:r>
          </w:p>
        </w:tc>
        <w:tc>
          <w:tcPr>
            <w:tcW w:w="2409" w:type="dxa"/>
          </w:tcPr>
          <w:p w14:paraId="56893110"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Какие факторы для вас наиболее важны при выборе службы доставки?</w:t>
            </w:r>
          </w:p>
        </w:tc>
        <w:tc>
          <w:tcPr>
            <w:tcW w:w="7137" w:type="dxa"/>
          </w:tcPr>
          <w:p w14:paraId="682C0681"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 xml:space="preserve">Для меня важны удобный и понятный интерфейс, большой выбор товаров и предприятий питания, доступная стоимость доставки и скорость. Также важно, чтобы информация о заказе была </w:t>
            </w:r>
            <w:proofErr w:type="gramStart"/>
            <w:r w:rsidRPr="00BA66F2">
              <w:rPr>
                <w:rFonts w:ascii="Times New Roman" w:hAnsi="Times New Roman" w:cs="Times New Roman"/>
                <w:sz w:val="18"/>
                <w:lang w:val="ru-RU"/>
              </w:rPr>
              <w:t>актуальной</w:t>
            </w:r>
            <w:proofErr w:type="gramEnd"/>
            <w:r w:rsidRPr="00BA66F2">
              <w:rPr>
                <w:rFonts w:ascii="Times New Roman" w:hAnsi="Times New Roman" w:cs="Times New Roman"/>
                <w:sz w:val="18"/>
                <w:lang w:val="ru-RU"/>
              </w:rPr>
              <w:t xml:space="preserve"> и чтобы можно было отслеживать его на всех этапах, включая движение курьера в реальном времени.</w:t>
            </w:r>
          </w:p>
        </w:tc>
      </w:tr>
      <w:tr w:rsidR="00776180" w:rsidRPr="00BA66F2" w14:paraId="65754B2C" w14:textId="77777777" w:rsidTr="00BA66F2">
        <w:trPr>
          <w:jc w:val="center"/>
        </w:trPr>
        <w:tc>
          <w:tcPr>
            <w:tcW w:w="426" w:type="dxa"/>
          </w:tcPr>
          <w:p w14:paraId="06CCDBF7" w14:textId="77777777" w:rsidR="00776180" w:rsidRPr="00BA66F2" w:rsidRDefault="00000000">
            <w:pPr>
              <w:rPr>
                <w:rFonts w:ascii="Times New Roman" w:hAnsi="Times New Roman" w:cs="Times New Roman"/>
              </w:rPr>
            </w:pPr>
            <w:r w:rsidRPr="00BA66F2">
              <w:rPr>
                <w:rFonts w:ascii="Times New Roman" w:hAnsi="Times New Roman" w:cs="Times New Roman"/>
                <w:sz w:val="18"/>
              </w:rPr>
              <w:t>3</w:t>
            </w:r>
          </w:p>
        </w:tc>
        <w:tc>
          <w:tcPr>
            <w:tcW w:w="2409" w:type="dxa"/>
          </w:tcPr>
          <w:p w14:paraId="7C1F424E"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Расскажите, как обычно проходит ваш заказ от оформления до получения.</w:t>
            </w:r>
          </w:p>
        </w:tc>
        <w:tc>
          <w:tcPr>
            <w:tcW w:w="7137" w:type="dxa"/>
          </w:tcPr>
          <w:p w14:paraId="563FB7A6" w14:textId="77777777" w:rsidR="00776180" w:rsidRPr="00BA66F2" w:rsidRDefault="00000000">
            <w:pPr>
              <w:rPr>
                <w:rFonts w:ascii="Times New Roman" w:hAnsi="Times New Roman" w:cs="Times New Roman"/>
              </w:rPr>
            </w:pPr>
            <w:r w:rsidRPr="00BA66F2">
              <w:rPr>
                <w:rFonts w:ascii="Times New Roman" w:hAnsi="Times New Roman" w:cs="Times New Roman"/>
                <w:sz w:val="18"/>
                <w:lang w:val="ru-RU"/>
              </w:rPr>
              <w:t xml:space="preserve">Сначала я выбираю нужные товары или блюда, добавляю их в корзину, указываю адрес и оформляю заказ. После этого жду подтверждения и сборки заказа. Когда заказ передают курьеру, отслеживаю его статус и маршрут до момента доставки. </w:t>
            </w:r>
            <w:proofErr w:type="spellStart"/>
            <w:r w:rsidRPr="00BA66F2">
              <w:rPr>
                <w:rFonts w:ascii="Times New Roman" w:hAnsi="Times New Roman" w:cs="Times New Roman"/>
                <w:sz w:val="18"/>
              </w:rPr>
              <w:t>После</w:t>
            </w:r>
            <w:proofErr w:type="spellEnd"/>
            <w:r w:rsidRPr="00BA66F2">
              <w:rPr>
                <w:rFonts w:ascii="Times New Roman" w:hAnsi="Times New Roman" w:cs="Times New Roman"/>
                <w:sz w:val="18"/>
              </w:rPr>
              <w:t xml:space="preserve"> </w:t>
            </w:r>
            <w:proofErr w:type="spellStart"/>
            <w:r w:rsidRPr="00BA66F2">
              <w:rPr>
                <w:rFonts w:ascii="Times New Roman" w:hAnsi="Times New Roman" w:cs="Times New Roman"/>
                <w:sz w:val="18"/>
              </w:rPr>
              <w:t>прибытия</w:t>
            </w:r>
            <w:proofErr w:type="spellEnd"/>
            <w:r w:rsidRPr="00BA66F2">
              <w:rPr>
                <w:rFonts w:ascii="Times New Roman" w:hAnsi="Times New Roman" w:cs="Times New Roman"/>
                <w:sz w:val="18"/>
              </w:rPr>
              <w:t xml:space="preserve"> </w:t>
            </w:r>
            <w:proofErr w:type="spellStart"/>
            <w:r w:rsidRPr="00BA66F2">
              <w:rPr>
                <w:rFonts w:ascii="Times New Roman" w:hAnsi="Times New Roman" w:cs="Times New Roman"/>
                <w:sz w:val="18"/>
              </w:rPr>
              <w:t>курьера</w:t>
            </w:r>
            <w:proofErr w:type="spellEnd"/>
            <w:r w:rsidRPr="00BA66F2">
              <w:rPr>
                <w:rFonts w:ascii="Times New Roman" w:hAnsi="Times New Roman" w:cs="Times New Roman"/>
                <w:sz w:val="18"/>
              </w:rPr>
              <w:t xml:space="preserve"> </w:t>
            </w:r>
            <w:proofErr w:type="spellStart"/>
            <w:r w:rsidRPr="00BA66F2">
              <w:rPr>
                <w:rFonts w:ascii="Times New Roman" w:hAnsi="Times New Roman" w:cs="Times New Roman"/>
                <w:sz w:val="18"/>
              </w:rPr>
              <w:t>получаю</w:t>
            </w:r>
            <w:proofErr w:type="spellEnd"/>
            <w:r w:rsidRPr="00BA66F2">
              <w:rPr>
                <w:rFonts w:ascii="Times New Roman" w:hAnsi="Times New Roman" w:cs="Times New Roman"/>
                <w:sz w:val="18"/>
              </w:rPr>
              <w:t xml:space="preserve"> заказ.</w:t>
            </w:r>
          </w:p>
        </w:tc>
      </w:tr>
      <w:tr w:rsidR="00776180" w:rsidRPr="00C87D03" w14:paraId="693DEB63" w14:textId="77777777" w:rsidTr="00BA66F2">
        <w:trPr>
          <w:jc w:val="center"/>
        </w:trPr>
        <w:tc>
          <w:tcPr>
            <w:tcW w:w="426" w:type="dxa"/>
          </w:tcPr>
          <w:p w14:paraId="5FD1B817" w14:textId="77777777" w:rsidR="00776180" w:rsidRPr="00BA66F2" w:rsidRDefault="00000000">
            <w:pPr>
              <w:rPr>
                <w:rFonts w:ascii="Times New Roman" w:hAnsi="Times New Roman" w:cs="Times New Roman"/>
              </w:rPr>
            </w:pPr>
            <w:r w:rsidRPr="00BA66F2">
              <w:rPr>
                <w:rFonts w:ascii="Times New Roman" w:hAnsi="Times New Roman" w:cs="Times New Roman"/>
                <w:sz w:val="18"/>
              </w:rPr>
              <w:t>4</w:t>
            </w:r>
          </w:p>
        </w:tc>
        <w:tc>
          <w:tcPr>
            <w:tcW w:w="2409" w:type="dxa"/>
          </w:tcPr>
          <w:p w14:paraId="0B9033C8"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 xml:space="preserve">На каких этапах вам необходимо взаимодействовать с </w:t>
            </w:r>
            <w:r w:rsidRPr="00BA66F2">
              <w:rPr>
                <w:rFonts w:ascii="Times New Roman" w:hAnsi="Times New Roman" w:cs="Times New Roman"/>
                <w:sz w:val="18"/>
                <w:lang w:val="ru-RU"/>
              </w:rPr>
              <w:lastRenderedPageBreak/>
              <w:t>сервисом, курьером или другими участниками доставки и какую информацию вы при этом получаете?</w:t>
            </w:r>
          </w:p>
        </w:tc>
        <w:tc>
          <w:tcPr>
            <w:tcW w:w="7137" w:type="dxa"/>
          </w:tcPr>
          <w:p w14:paraId="361F48F0"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lastRenderedPageBreak/>
              <w:t xml:space="preserve">В основном я взаимодействую с сервисом через приложение: оформляю заказ и отслеживаю его статус. Когда заказ передают курьеру, мне важно видеть информацию о его маршруте и предполагаемом времени прибытия. При необходимости я хочу иметь </w:t>
            </w:r>
            <w:r w:rsidRPr="00BA66F2">
              <w:rPr>
                <w:rFonts w:ascii="Times New Roman" w:hAnsi="Times New Roman" w:cs="Times New Roman"/>
                <w:sz w:val="18"/>
                <w:lang w:val="ru-RU"/>
              </w:rPr>
              <w:lastRenderedPageBreak/>
              <w:t>возможность связаться с курьером, например если нужно уточнить детали доставки.</w:t>
            </w:r>
          </w:p>
        </w:tc>
      </w:tr>
      <w:tr w:rsidR="00776180" w:rsidRPr="00C87D03" w14:paraId="11255142" w14:textId="77777777" w:rsidTr="00BA66F2">
        <w:trPr>
          <w:jc w:val="center"/>
        </w:trPr>
        <w:tc>
          <w:tcPr>
            <w:tcW w:w="426" w:type="dxa"/>
          </w:tcPr>
          <w:p w14:paraId="077C2AC2" w14:textId="77777777" w:rsidR="00776180" w:rsidRPr="00BA66F2" w:rsidRDefault="00000000">
            <w:pPr>
              <w:rPr>
                <w:rFonts w:ascii="Times New Roman" w:hAnsi="Times New Roman" w:cs="Times New Roman"/>
              </w:rPr>
            </w:pPr>
            <w:r w:rsidRPr="00BA66F2">
              <w:rPr>
                <w:rFonts w:ascii="Times New Roman" w:hAnsi="Times New Roman" w:cs="Times New Roman"/>
                <w:sz w:val="18"/>
              </w:rPr>
              <w:lastRenderedPageBreak/>
              <w:t>5</w:t>
            </w:r>
          </w:p>
        </w:tc>
        <w:tc>
          <w:tcPr>
            <w:tcW w:w="2409" w:type="dxa"/>
          </w:tcPr>
          <w:p w14:paraId="4180F645"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На каком этапе доставки чаще всего возникают проблемы и в чем они заключаются?</w:t>
            </w:r>
          </w:p>
        </w:tc>
        <w:tc>
          <w:tcPr>
            <w:tcW w:w="7137" w:type="dxa"/>
          </w:tcPr>
          <w:p w14:paraId="0B748BD6"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Ситуации бывают совершенно разные: когда ждешь доставку быстро, она не запланировано откладывается или статус заказа не достоверен, и меня об этом не уведомляют. Когда выбираю доставку, в которой есть именно те продукты, что мне нужны, потом звонит оператор и сообщает, что товаров нет, хотя в системе указано, что они есть.</w:t>
            </w:r>
          </w:p>
        </w:tc>
      </w:tr>
      <w:tr w:rsidR="00776180" w:rsidRPr="00C87D03" w14:paraId="0285EAA0" w14:textId="77777777" w:rsidTr="00BA66F2">
        <w:trPr>
          <w:jc w:val="center"/>
        </w:trPr>
        <w:tc>
          <w:tcPr>
            <w:tcW w:w="426" w:type="dxa"/>
          </w:tcPr>
          <w:p w14:paraId="5FAB1383" w14:textId="77777777" w:rsidR="00776180" w:rsidRPr="00BA66F2" w:rsidRDefault="00000000">
            <w:pPr>
              <w:rPr>
                <w:rFonts w:ascii="Times New Roman" w:hAnsi="Times New Roman" w:cs="Times New Roman"/>
              </w:rPr>
            </w:pPr>
            <w:r w:rsidRPr="00BA66F2">
              <w:rPr>
                <w:rFonts w:ascii="Times New Roman" w:hAnsi="Times New Roman" w:cs="Times New Roman"/>
                <w:sz w:val="18"/>
              </w:rPr>
              <w:t>6</w:t>
            </w:r>
          </w:p>
        </w:tc>
        <w:tc>
          <w:tcPr>
            <w:tcW w:w="2409" w:type="dxa"/>
          </w:tcPr>
          <w:p w14:paraId="41186DD1"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Что вы хотели бы изменить или добавить в процесс доставки, чтобы пользоваться сервисом было удобнее?</w:t>
            </w:r>
          </w:p>
        </w:tc>
        <w:tc>
          <w:tcPr>
            <w:tcW w:w="7137" w:type="dxa"/>
          </w:tcPr>
          <w:p w14:paraId="6139D3F9"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Хотелось бы, чтобы информация о наличии товаров и статусе заказа всегда была актуальной. Также хотелось бы более точно понимать время доставки и заранее узнавать о задержках или изменениях. Было бы удобно видеть местоположение курьера в реальном времени и иметь возможность быстро связаться с ним при необходимости.</w:t>
            </w:r>
          </w:p>
        </w:tc>
      </w:tr>
      <w:tr w:rsidR="00776180" w:rsidRPr="00C87D03" w14:paraId="3A1894C3" w14:textId="77777777" w:rsidTr="00BA66F2">
        <w:trPr>
          <w:jc w:val="center"/>
        </w:trPr>
        <w:tc>
          <w:tcPr>
            <w:tcW w:w="426" w:type="dxa"/>
          </w:tcPr>
          <w:p w14:paraId="6686B691" w14:textId="77777777" w:rsidR="00776180" w:rsidRPr="00BA66F2" w:rsidRDefault="00000000">
            <w:pPr>
              <w:rPr>
                <w:rFonts w:ascii="Times New Roman" w:hAnsi="Times New Roman" w:cs="Times New Roman"/>
              </w:rPr>
            </w:pPr>
            <w:r w:rsidRPr="00BA66F2">
              <w:rPr>
                <w:rFonts w:ascii="Times New Roman" w:hAnsi="Times New Roman" w:cs="Times New Roman"/>
                <w:sz w:val="18"/>
              </w:rPr>
              <w:t>7</w:t>
            </w:r>
          </w:p>
        </w:tc>
        <w:tc>
          <w:tcPr>
            <w:tcW w:w="2409" w:type="dxa"/>
          </w:tcPr>
          <w:p w14:paraId="5916CC97"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Насколько для вас важны сроки доставки и в каких случаях задержка становится критичной?</w:t>
            </w:r>
          </w:p>
        </w:tc>
        <w:tc>
          <w:tcPr>
            <w:tcW w:w="7137" w:type="dxa"/>
          </w:tcPr>
          <w:p w14:paraId="5AB3AD9F"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Сроки доставки для меня достаточно важны. Если при оформлении указан определенный интервал, я рассчитываю получить заказ в это время. Задержка становится особенно критичной, если о ней заранее не предупреждают или если из-за нее приходится долго ждать без понимания, когда именно приедет курьер.</w:t>
            </w:r>
          </w:p>
        </w:tc>
      </w:tr>
      <w:tr w:rsidR="00776180" w:rsidRPr="00C87D03" w14:paraId="6181292A" w14:textId="77777777" w:rsidTr="00BA66F2">
        <w:trPr>
          <w:jc w:val="center"/>
        </w:trPr>
        <w:tc>
          <w:tcPr>
            <w:tcW w:w="426" w:type="dxa"/>
          </w:tcPr>
          <w:p w14:paraId="5C0FDB2C" w14:textId="77777777" w:rsidR="00776180" w:rsidRPr="00BA66F2" w:rsidRDefault="00000000">
            <w:pPr>
              <w:rPr>
                <w:rFonts w:ascii="Times New Roman" w:hAnsi="Times New Roman" w:cs="Times New Roman"/>
              </w:rPr>
            </w:pPr>
            <w:r w:rsidRPr="00BA66F2">
              <w:rPr>
                <w:rFonts w:ascii="Times New Roman" w:hAnsi="Times New Roman" w:cs="Times New Roman"/>
                <w:sz w:val="18"/>
              </w:rPr>
              <w:t>8</w:t>
            </w:r>
          </w:p>
        </w:tc>
        <w:tc>
          <w:tcPr>
            <w:tcW w:w="2409" w:type="dxa"/>
          </w:tcPr>
          <w:p w14:paraId="67581B1F"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Что должно происходить, если заказ задерживается, товара нет в наличии или возникают другие проблемы с заказом?</w:t>
            </w:r>
          </w:p>
        </w:tc>
        <w:tc>
          <w:tcPr>
            <w:tcW w:w="7137" w:type="dxa"/>
          </w:tcPr>
          <w:p w14:paraId="3A1562EE"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 xml:space="preserve">Ухожу в другой сервис))) </w:t>
            </w:r>
            <w:r w:rsidRPr="00BA66F2">
              <w:rPr>
                <w:rFonts w:ascii="Times New Roman" w:hAnsi="Times New Roman" w:cs="Times New Roman"/>
                <w:sz w:val="18"/>
                <w:lang w:val="ru-RU"/>
              </w:rPr>
              <w:br/>
              <w:t>А так хотелось бы оперативно получать информацию о любых изменениях в моем заказе (лучше до оформления заказа прямо в сервисе), видеть актуальную информацию о наличии товаров. При необходимости должна быть возможность связаться с курьером или службой поддержки.</w:t>
            </w:r>
          </w:p>
        </w:tc>
      </w:tr>
      <w:tr w:rsidR="00776180" w:rsidRPr="00C87D03" w14:paraId="17290311" w14:textId="77777777" w:rsidTr="00BA66F2">
        <w:trPr>
          <w:jc w:val="center"/>
        </w:trPr>
        <w:tc>
          <w:tcPr>
            <w:tcW w:w="426" w:type="dxa"/>
          </w:tcPr>
          <w:p w14:paraId="33150EE5" w14:textId="77777777" w:rsidR="00776180" w:rsidRPr="00BA66F2" w:rsidRDefault="00000000">
            <w:pPr>
              <w:rPr>
                <w:rFonts w:ascii="Times New Roman" w:hAnsi="Times New Roman" w:cs="Times New Roman"/>
              </w:rPr>
            </w:pPr>
            <w:r w:rsidRPr="00BA66F2">
              <w:rPr>
                <w:rFonts w:ascii="Times New Roman" w:hAnsi="Times New Roman" w:cs="Times New Roman"/>
                <w:sz w:val="18"/>
              </w:rPr>
              <w:t>9</w:t>
            </w:r>
          </w:p>
        </w:tc>
        <w:tc>
          <w:tcPr>
            <w:tcW w:w="2409" w:type="dxa"/>
          </w:tcPr>
          <w:p w14:paraId="49E92A7A"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По каким признакам вы понимаете, что доставка прошла успешно?</w:t>
            </w:r>
          </w:p>
        </w:tc>
        <w:tc>
          <w:tcPr>
            <w:tcW w:w="7137" w:type="dxa"/>
          </w:tcPr>
          <w:p w14:paraId="110F6882"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Для меня доставка прошла успешно, если заказ полностью соответствует оформленному заказу, все товары в наличии, он доставлен в заявленный или допустимый срок, а информация в приложении соответствует тому, что происходит в реальности. Также важно, чтобы при возникновении проблем я своевременно получал информацию о них.</w:t>
            </w:r>
          </w:p>
        </w:tc>
      </w:tr>
    </w:tbl>
    <w:p w14:paraId="1B6773BA" w14:textId="77777777" w:rsidR="00776180" w:rsidRPr="00BA66F2" w:rsidRDefault="00776180">
      <w:pPr>
        <w:rPr>
          <w:rFonts w:ascii="Times New Roman" w:hAnsi="Times New Roman" w:cs="Times New Roman"/>
          <w:lang w:val="ru-RU"/>
        </w:rPr>
      </w:pPr>
    </w:p>
    <w:p w14:paraId="6ACF6429" w14:textId="77777777" w:rsidR="00776180" w:rsidRPr="00BA66F2" w:rsidRDefault="00000000">
      <w:pPr>
        <w:pStyle w:val="21"/>
        <w:rPr>
          <w:rFonts w:ascii="Times New Roman" w:hAnsi="Times New Roman" w:cs="Times New Roman"/>
        </w:rPr>
      </w:pPr>
      <w:proofErr w:type="spellStart"/>
      <w:r w:rsidRPr="00BA66F2">
        <w:rPr>
          <w:rFonts w:ascii="Times New Roman" w:hAnsi="Times New Roman" w:cs="Times New Roman"/>
        </w:rPr>
        <w:t>Оператор</w:t>
      </w:r>
      <w:proofErr w:type="spellEnd"/>
    </w:p>
    <w:tbl>
      <w:tblPr>
        <w:tblStyle w:val="aff0"/>
        <w:tblW w:w="0" w:type="auto"/>
        <w:jc w:val="center"/>
        <w:tblLook w:val="04A0" w:firstRow="1" w:lastRow="0" w:firstColumn="1" w:lastColumn="0" w:noHBand="0" w:noVBand="1"/>
      </w:tblPr>
      <w:tblGrid>
        <w:gridCol w:w="426"/>
        <w:gridCol w:w="2409"/>
        <w:gridCol w:w="7137"/>
      </w:tblGrid>
      <w:tr w:rsidR="00776180" w:rsidRPr="00BA66F2" w14:paraId="156FA334" w14:textId="77777777" w:rsidTr="00BA66F2">
        <w:trPr>
          <w:jc w:val="center"/>
        </w:trPr>
        <w:tc>
          <w:tcPr>
            <w:tcW w:w="426" w:type="dxa"/>
          </w:tcPr>
          <w:p w14:paraId="31425E93" w14:textId="77777777" w:rsidR="00776180" w:rsidRPr="00BA66F2" w:rsidRDefault="00000000">
            <w:pPr>
              <w:rPr>
                <w:rFonts w:ascii="Times New Roman" w:hAnsi="Times New Roman" w:cs="Times New Roman"/>
              </w:rPr>
            </w:pPr>
            <w:r w:rsidRPr="00BA66F2">
              <w:rPr>
                <w:rFonts w:ascii="Times New Roman" w:hAnsi="Times New Roman" w:cs="Times New Roman"/>
              </w:rPr>
              <w:t>№</w:t>
            </w:r>
          </w:p>
        </w:tc>
        <w:tc>
          <w:tcPr>
            <w:tcW w:w="2409" w:type="dxa"/>
          </w:tcPr>
          <w:p w14:paraId="5A32F39C" w14:textId="77777777" w:rsidR="00776180" w:rsidRPr="00BA66F2" w:rsidRDefault="00000000">
            <w:pPr>
              <w:rPr>
                <w:rFonts w:ascii="Times New Roman" w:hAnsi="Times New Roman" w:cs="Times New Roman"/>
              </w:rPr>
            </w:pPr>
            <w:proofErr w:type="spellStart"/>
            <w:r w:rsidRPr="00BA66F2">
              <w:rPr>
                <w:rFonts w:ascii="Times New Roman" w:hAnsi="Times New Roman" w:cs="Times New Roman"/>
              </w:rPr>
              <w:t>Вопрос</w:t>
            </w:r>
            <w:proofErr w:type="spellEnd"/>
          </w:p>
        </w:tc>
        <w:tc>
          <w:tcPr>
            <w:tcW w:w="7137" w:type="dxa"/>
          </w:tcPr>
          <w:p w14:paraId="6FB88913" w14:textId="77777777" w:rsidR="00776180" w:rsidRPr="00BA66F2" w:rsidRDefault="00000000">
            <w:pPr>
              <w:rPr>
                <w:rFonts w:ascii="Times New Roman" w:hAnsi="Times New Roman" w:cs="Times New Roman"/>
              </w:rPr>
            </w:pPr>
            <w:proofErr w:type="spellStart"/>
            <w:r w:rsidRPr="00BA66F2">
              <w:rPr>
                <w:rFonts w:ascii="Times New Roman" w:hAnsi="Times New Roman" w:cs="Times New Roman"/>
              </w:rPr>
              <w:t>Ответ</w:t>
            </w:r>
            <w:proofErr w:type="spellEnd"/>
          </w:p>
        </w:tc>
      </w:tr>
      <w:tr w:rsidR="00776180" w:rsidRPr="00C87D03" w14:paraId="27F6C509" w14:textId="77777777" w:rsidTr="00BA66F2">
        <w:trPr>
          <w:jc w:val="center"/>
        </w:trPr>
        <w:tc>
          <w:tcPr>
            <w:tcW w:w="426" w:type="dxa"/>
          </w:tcPr>
          <w:p w14:paraId="76D4BAC2" w14:textId="77777777" w:rsidR="00776180" w:rsidRPr="00BA66F2" w:rsidRDefault="00000000">
            <w:pPr>
              <w:rPr>
                <w:rFonts w:ascii="Times New Roman" w:hAnsi="Times New Roman" w:cs="Times New Roman"/>
              </w:rPr>
            </w:pPr>
            <w:r w:rsidRPr="00BA66F2">
              <w:rPr>
                <w:rFonts w:ascii="Times New Roman" w:hAnsi="Times New Roman" w:cs="Times New Roman"/>
                <w:sz w:val="18"/>
              </w:rPr>
              <w:t>1</w:t>
            </w:r>
          </w:p>
        </w:tc>
        <w:tc>
          <w:tcPr>
            <w:tcW w:w="2409" w:type="dxa"/>
          </w:tcPr>
          <w:p w14:paraId="5A0D9F82"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Какова ваша роль в процессе доставки и что происходит с заказом после его поступления к вам?</w:t>
            </w:r>
          </w:p>
        </w:tc>
        <w:tc>
          <w:tcPr>
            <w:tcW w:w="7137" w:type="dxa"/>
          </w:tcPr>
          <w:p w14:paraId="57AD21CE"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Я принимаю и обрабатываю поступающие заказы, проверяю указанную информацию и передаю заказ на следующий этап. Если каких-то данных не хватает или возникает проблема с заказом, уточняю информацию у клиента или магазина и вношу изменения в систему.</w:t>
            </w:r>
          </w:p>
        </w:tc>
      </w:tr>
      <w:tr w:rsidR="00776180" w:rsidRPr="00C87D03" w14:paraId="16C3B295" w14:textId="77777777" w:rsidTr="00BA66F2">
        <w:trPr>
          <w:jc w:val="center"/>
        </w:trPr>
        <w:tc>
          <w:tcPr>
            <w:tcW w:w="426" w:type="dxa"/>
          </w:tcPr>
          <w:p w14:paraId="40F1C502" w14:textId="77777777" w:rsidR="00776180" w:rsidRPr="00BA66F2" w:rsidRDefault="00000000">
            <w:pPr>
              <w:rPr>
                <w:rFonts w:ascii="Times New Roman" w:hAnsi="Times New Roman" w:cs="Times New Roman"/>
              </w:rPr>
            </w:pPr>
            <w:r w:rsidRPr="00BA66F2">
              <w:rPr>
                <w:rFonts w:ascii="Times New Roman" w:hAnsi="Times New Roman" w:cs="Times New Roman"/>
                <w:sz w:val="18"/>
              </w:rPr>
              <w:t>2</w:t>
            </w:r>
          </w:p>
        </w:tc>
        <w:tc>
          <w:tcPr>
            <w:tcW w:w="2409" w:type="dxa"/>
          </w:tcPr>
          <w:p w14:paraId="161FB64B"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Как поступает заказ и какие данные вы проверяете или вносите в систему?</w:t>
            </w:r>
          </w:p>
        </w:tc>
        <w:tc>
          <w:tcPr>
            <w:tcW w:w="7137" w:type="dxa"/>
          </w:tcPr>
          <w:p w14:paraId="59A1298B"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Заказ поступает в систему после его оформления клиентом. Я проверяю данные клиента, адрес доставки, состав заказа, наличие товаров, время доставки и другую необходимую информацию. Если каких-то данных не хватает или они требуют уточнения, связываюсь с клиентом или магазином и после этого обновляю информацию в системе.</w:t>
            </w:r>
          </w:p>
        </w:tc>
      </w:tr>
      <w:tr w:rsidR="00776180" w:rsidRPr="00C87D03" w14:paraId="580602C7" w14:textId="77777777" w:rsidTr="00BA66F2">
        <w:trPr>
          <w:jc w:val="center"/>
        </w:trPr>
        <w:tc>
          <w:tcPr>
            <w:tcW w:w="426" w:type="dxa"/>
          </w:tcPr>
          <w:p w14:paraId="6CA6C5FC" w14:textId="77777777" w:rsidR="00776180" w:rsidRPr="00BA66F2" w:rsidRDefault="00000000">
            <w:pPr>
              <w:rPr>
                <w:rFonts w:ascii="Times New Roman" w:hAnsi="Times New Roman" w:cs="Times New Roman"/>
              </w:rPr>
            </w:pPr>
            <w:r w:rsidRPr="00BA66F2">
              <w:rPr>
                <w:rFonts w:ascii="Times New Roman" w:hAnsi="Times New Roman" w:cs="Times New Roman"/>
                <w:sz w:val="18"/>
              </w:rPr>
              <w:t>3</w:t>
            </w:r>
          </w:p>
        </w:tc>
        <w:tc>
          <w:tcPr>
            <w:tcW w:w="2409" w:type="dxa"/>
          </w:tcPr>
          <w:p w14:paraId="550635CE"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С кем вы взаимодействуете при обработке заказа и какую информацию получаете или передаете?</w:t>
            </w:r>
          </w:p>
        </w:tc>
        <w:tc>
          <w:tcPr>
            <w:tcW w:w="7137" w:type="dxa"/>
          </w:tcPr>
          <w:p w14:paraId="6A4AF0D5"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В основном взаимодействую с клиентами, магазинами и диспетчерами. От клиента получаю информацию о заказе и адресе доставки, от магазина – информацию о наличии и готовности заказа. Диспетчеру передаю информацию о готовом к обработке заказе и возникающих проблемах.</w:t>
            </w:r>
          </w:p>
        </w:tc>
      </w:tr>
      <w:tr w:rsidR="00776180" w:rsidRPr="00C87D03" w14:paraId="15934F35" w14:textId="77777777" w:rsidTr="00BA66F2">
        <w:trPr>
          <w:jc w:val="center"/>
        </w:trPr>
        <w:tc>
          <w:tcPr>
            <w:tcW w:w="426" w:type="dxa"/>
          </w:tcPr>
          <w:p w14:paraId="79A57F9B" w14:textId="77777777" w:rsidR="00776180" w:rsidRPr="00BA66F2" w:rsidRDefault="00000000">
            <w:pPr>
              <w:rPr>
                <w:rFonts w:ascii="Times New Roman" w:hAnsi="Times New Roman" w:cs="Times New Roman"/>
              </w:rPr>
            </w:pPr>
            <w:r w:rsidRPr="00BA66F2">
              <w:rPr>
                <w:rFonts w:ascii="Times New Roman" w:hAnsi="Times New Roman" w:cs="Times New Roman"/>
                <w:sz w:val="18"/>
              </w:rPr>
              <w:t>4</w:t>
            </w:r>
          </w:p>
        </w:tc>
        <w:tc>
          <w:tcPr>
            <w:tcW w:w="2409" w:type="dxa"/>
          </w:tcPr>
          <w:p w14:paraId="5D1D4C0D"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Какие сложности чаще всего возникают при обработке заказа?</w:t>
            </w:r>
          </w:p>
        </w:tc>
        <w:tc>
          <w:tcPr>
            <w:tcW w:w="7137" w:type="dxa"/>
          </w:tcPr>
          <w:p w14:paraId="47FB7A65"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Чаще всего возникают проблемы с неполной или устаревшей информацией. Например, в системе может быть указано, что товар есть в наличии, хотя фактически его уже нет. Также иногда приходится уточнять адрес или другие данные заказа, из-за чего обработка занимает больше времени.</w:t>
            </w:r>
          </w:p>
        </w:tc>
      </w:tr>
      <w:tr w:rsidR="00776180" w:rsidRPr="00C87D03" w14:paraId="12D7B60E" w14:textId="77777777" w:rsidTr="00BA66F2">
        <w:trPr>
          <w:jc w:val="center"/>
        </w:trPr>
        <w:tc>
          <w:tcPr>
            <w:tcW w:w="426" w:type="dxa"/>
          </w:tcPr>
          <w:p w14:paraId="4F5267EA" w14:textId="77777777" w:rsidR="00776180" w:rsidRPr="00BA66F2" w:rsidRDefault="00000000">
            <w:pPr>
              <w:rPr>
                <w:rFonts w:ascii="Times New Roman" w:hAnsi="Times New Roman" w:cs="Times New Roman"/>
              </w:rPr>
            </w:pPr>
            <w:r w:rsidRPr="00BA66F2">
              <w:rPr>
                <w:rFonts w:ascii="Times New Roman" w:hAnsi="Times New Roman" w:cs="Times New Roman"/>
                <w:sz w:val="18"/>
              </w:rPr>
              <w:t>5</w:t>
            </w:r>
          </w:p>
        </w:tc>
        <w:tc>
          <w:tcPr>
            <w:tcW w:w="2409" w:type="dxa"/>
          </w:tcPr>
          <w:p w14:paraId="276956AC"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Что происходит, если в заказе указана неполная или неверная информация?</w:t>
            </w:r>
          </w:p>
        </w:tc>
        <w:tc>
          <w:tcPr>
            <w:tcW w:w="7137" w:type="dxa"/>
          </w:tcPr>
          <w:p w14:paraId="0F2ED616"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Если обнаруживаю ошибку или нехватку данных, связываюсь с клиентом или магазином для уточнения информации. После получения уточнений исправляю данные в системе. Если изменение существенно влияет на заказ, например товара нет в наличии, сообщаю об этом клиенту и передаю информацию дальше по процессу.</w:t>
            </w:r>
          </w:p>
        </w:tc>
      </w:tr>
      <w:tr w:rsidR="00776180" w:rsidRPr="00C87D03" w14:paraId="6A7DFC35" w14:textId="77777777" w:rsidTr="00BA66F2">
        <w:trPr>
          <w:jc w:val="center"/>
        </w:trPr>
        <w:tc>
          <w:tcPr>
            <w:tcW w:w="426" w:type="dxa"/>
          </w:tcPr>
          <w:p w14:paraId="786FE311" w14:textId="77777777" w:rsidR="00776180" w:rsidRPr="00BA66F2" w:rsidRDefault="00000000">
            <w:pPr>
              <w:rPr>
                <w:rFonts w:ascii="Times New Roman" w:hAnsi="Times New Roman" w:cs="Times New Roman"/>
              </w:rPr>
            </w:pPr>
            <w:r w:rsidRPr="00BA66F2">
              <w:rPr>
                <w:rFonts w:ascii="Times New Roman" w:hAnsi="Times New Roman" w:cs="Times New Roman"/>
                <w:sz w:val="18"/>
              </w:rPr>
              <w:t>6</w:t>
            </w:r>
          </w:p>
        </w:tc>
        <w:tc>
          <w:tcPr>
            <w:tcW w:w="2409" w:type="dxa"/>
          </w:tcPr>
          <w:p w14:paraId="7766F4EA"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Какие действия вы выполняете в системе, а какие приходится выполнять вне системы?</w:t>
            </w:r>
          </w:p>
        </w:tc>
        <w:tc>
          <w:tcPr>
            <w:tcW w:w="7137" w:type="dxa"/>
          </w:tcPr>
          <w:p w14:paraId="43CEAADF"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В системе я просматриваю и проверяю данные заказа, изменяю информацию, обновляю его статус и передаю заказ на следующий этап. Вне системы приходится связываться с клиентом или магазином по телефону или другим способом, если необходимо что-то уточнить.</w:t>
            </w:r>
          </w:p>
        </w:tc>
      </w:tr>
      <w:tr w:rsidR="00776180" w:rsidRPr="00C87D03" w14:paraId="51050626" w14:textId="77777777" w:rsidTr="00BA66F2">
        <w:trPr>
          <w:jc w:val="center"/>
        </w:trPr>
        <w:tc>
          <w:tcPr>
            <w:tcW w:w="426" w:type="dxa"/>
          </w:tcPr>
          <w:p w14:paraId="7E417D3A" w14:textId="77777777" w:rsidR="00776180" w:rsidRPr="00BA66F2" w:rsidRDefault="00000000">
            <w:pPr>
              <w:rPr>
                <w:rFonts w:ascii="Times New Roman" w:hAnsi="Times New Roman" w:cs="Times New Roman"/>
              </w:rPr>
            </w:pPr>
            <w:r w:rsidRPr="00BA66F2">
              <w:rPr>
                <w:rFonts w:ascii="Times New Roman" w:hAnsi="Times New Roman" w:cs="Times New Roman"/>
                <w:sz w:val="18"/>
              </w:rPr>
              <w:t>7</w:t>
            </w:r>
          </w:p>
        </w:tc>
        <w:tc>
          <w:tcPr>
            <w:tcW w:w="2409" w:type="dxa"/>
          </w:tcPr>
          <w:p w14:paraId="316E2391"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Что вы хотели бы изменить или автоматизировать в своей работе?</w:t>
            </w:r>
          </w:p>
        </w:tc>
        <w:tc>
          <w:tcPr>
            <w:tcW w:w="7137" w:type="dxa"/>
          </w:tcPr>
          <w:p w14:paraId="69573123"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Хотелось бы автоматизировать проверку данных заказа и актуальности наличия товаров, чтобы не приходилось каждый раз уточнять информацию вручную. Также было бы полезно автоматически уведомлять участников процесса об изменениях заказа и сразу передавать актуальную информацию диспетчеру.</w:t>
            </w:r>
          </w:p>
        </w:tc>
      </w:tr>
      <w:tr w:rsidR="00776180" w:rsidRPr="00C87D03" w14:paraId="49BDCF37" w14:textId="77777777" w:rsidTr="00BA66F2">
        <w:trPr>
          <w:jc w:val="center"/>
        </w:trPr>
        <w:tc>
          <w:tcPr>
            <w:tcW w:w="426" w:type="dxa"/>
          </w:tcPr>
          <w:p w14:paraId="48C9B200" w14:textId="77777777" w:rsidR="00776180" w:rsidRPr="00BA66F2" w:rsidRDefault="00000000">
            <w:pPr>
              <w:rPr>
                <w:rFonts w:ascii="Times New Roman" w:hAnsi="Times New Roman" w:cs="Times New Roman"/>
              </w:rPr>
            </w:pPr>
            <w:r w:rsidRPr="00BA66F2">
              <w:rPr>
                <w:rFonts w:ascii="Times New Roman" w:hAnsi="Times New Roman" w:cs="Times New Roman"/>
                <w:sz w:val="18"/>
              </w:rPr>
              <w:t>8</w:t>
            </w:r>
          </w:p>
        </w:tc>
        <w:tc>
          <w:tcPr>
            <w:tcW w:w="2409" w:type="dxa"/>
          </w:tcPr>
          <w:p w14:paraId="7CBE8DCD"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 xml:space="preserve">Сколько времени обычно занимает обработка заказа и что происходит при </w:t>
            </w:r>
            <w:r w:rsidRPr="00BA66F2">
              <w:rPr>
                <w:rFonts w:ascii="Times New Roman" w:hAnsi="Times New Roman" w:cs="Times New Roman"/>
                <w:sz w:val="18"/>
                <w:lang w:val="ru-RU"/>
              </w:rPr>
              <w:lastRenderedPageBreak/>
              <w:t>большом количестве заказов?</w:t>
            </w:r>
          </w:p>
        </w:tc>
        <w:tc>
          <w:tcPr>
            <w:tcW w:w="7137" w:type="dxa"/>
          </w:tcPr>
          <w:p w14:paraId="3552EF94"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lastRenderedPageBreak/>
              <w:t xml:space="preserve">Обычный заказ обрабатывается достаточно быстро, если вся информация заполнена корректно. При большом количестве заказов нагрузка возрастает, особенно если приходится дополнительно связываться с клиентами и магазинами для уточнения </w:t>
            </w:r>
            <w:r w:rsidRPr="00BA66F2">
              <w:rPr>
                <w:rFonts w:ascii="Times New Roman" w:hAnsi="Times New Roman" w:cs="Times New Roman"/>
                <w:sz w:val="18"/>
                <w:lang w:val="ru-RU"/>
              </w:rPr>
              <w:lastRenderedPageBreak/>
              <w:t>данных. Из-за этого обработка может задерживаться и накапливается очередь заказов.</w:t>
            </w:r>
          </w:p>
        </w:tc>
      </w:tr>
      <w:tr w:rsidR="00776180" w:rsidRPr="00C87D03" w14:paraId="70A84427" w14:textId="77777777" w:rsidTr="00BA66F2">
        <w:trPr>
          <w:jc w:val="center"/>
        </w:trPr>
        <w:tc>
          <w:tcPr>
            <w:tcW w:w="426" w:type="dxa"/>
          </w:tcPr>
          <w:p w14:paraId="11C351A4" w14:textId="77777777" w:rsidR="00776180" w:rsidRPr="00BA66F2" w:rsidRDefault="00000000">
            <w:pPr>
              <w:rPr>
                <w:rFonts w:ascii="Times New Roman" w:hAnsi="Times New Roman" w:cs="Times New Roman"/>
              </w:rPr>
            </w:pPr>
            <w:r w:rsidRPr="00BA66F2">
              <w:rPr>
                <w:rFonts w:ascii="Times New Roman" w:hAnsi="Times New Roman" w:cs="Times New Roman"/>
                <w:sz w:val="18"/>
              </w:rPr>
              <w:lastRenderedPageBreak/>
              <w:t>9</w:t>
            </w:r>
          </w:p>
        </w:tc>
        <w:tc>
          <w:tcPr>
            <w:tcW w:w="2409" w:type="dxa"/>
          </w:tcPr>
          <w:p w14:paraId="0D1FC032"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По каким признакам вы понимаете, что заказ успешно обработан и может перейти на следующий этап?</w:t>
            </w:r>
          </w:p>
        </w:tc>
        <w:tc>
          <w:tcPr>
            <w:tcW w:w="7137" w:type="dxa"/>
          </w:tcPr>
          <w:p w14:paraId="161CF9CF"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Заказ считается обработанным, когда вся необходимая информация проверена и актуальна, состав и адрес заказа подтверждены, а необходимые изменения внесены в систему. После этого заказ можно передавать на следующий этап – например, диспетчеру для распределения между курьерами.</w:t>
            </w:r>
          </w:p>
        </w:tc>
      </w:tr>
    </w:tbl>
    <w:p w14:paraId="024B70BA" w14:textId="77777777" w:rsidR="00776180" w:rsidRPr="00BA66F2" w:rsidRDefault="00776180">
      <w:pPr>
        <w:rPr>
          <w:rFonts w:ascii="Times New Roman" w:hAnsi="Times New Roman" w:cs="Times New Roman"/>
          <w:lang w:val="ru-RU"/>
        </w:rPr>
      </w:pPr>
    </w:p>
    <w:p w14:paraId="233039E8" w14:textId="77777777" w:rsidR="00776180" w:rsidRPr="00BA66F2" w:rsidRDefault="00000000">
      <w:pPr>
        <w:pStyle w:val="21"/>
        <w:rPr>
          <w:rFonts w:ascii="Times New Roman" w:hAnsi="Times New Roman" w:cs="Times New Roman"/>
        </w:rPr>
      </w:pPr>
      <w:proofErr w:type="spellStart"/>
      <w:r w:rsidRPr="00BA66F2">
        <w:rPr>
          <w:rFonts w:ascii="Times New Roman" w:hAnsi="Times New Roman" w:cs="Times New Roman"/>
        </w:rPr>
        <w:t>Диспетчер</w:t>
      </w:r>
      <w:proofErr w:type="spellEnd"/>
    </w:p>
    <w:tbl>
      <w:tblPr>
        <w:tblStyle w:val="aff0"/>
        <w:tblW w:w="0" w:type="auto"/>
        <w:jc w:val="center"/>
        <w:tblLook w:val="04A0" w:firstRow="1" w:lastRow="0" w:firstColumn="1" w:lastColumn="0" w:noHBand="0" w:noVBand="1"/>
      </w:tblPr>
      <w:tblGrid>
        <w:gridCol w:w="426"/>
        <w:gridCol w:w="2409"/>
        <w:gridCol w:w="7137"/>
      </w:tblGrid>
      <w:tr w:rsidR="00776180" w:rsidRPr="00BA66F2" w14:paraId="62FF38E9" w14:textId="77777777" w:rsidTr="00BA66F2">
        <w:trPr>
          <w:jc w:val="center"/>
        </w:trPr>
        <w:tc>
          <w:tcPr>
            <w:tcW w:w="426" w:type="dxa"/>
          </w:tcPr>
          <w:p w14:paraId="0C2A44D1" w14:textId="77777777" w:rsidR="00776180" w:rsidRPr="00BA66F2" w:rsidRDefault="00000000">
            <w:pPr>
              <w:rPr>
                <w:rFonts w:ascii="Times New Roman" w:hAnsi="Times New Roman" w:cs="Times New Roman"/>
              </w:rPr>
            </w:pPr>
            <w:r w:rsidRPr="00BA66F2">
              <w:rPr>
                <w:rFonts w:ascii="Times New Roman" w:hAnsi="Times New Roman" w:cs="Times New Roman"/>
              </w:rPr>
              <w:t>№</w:t>
            </w:r>
          </w:p>
        </w:tc>
        <w:tc>
          <w:tcPr>
            <w:tcW w:w="2409" w:type="dxa"/>
          </w:tcPr>
          <w:p w14:paraId="4C9EADA3" w14:textId="77777777" w:rsidR="00776180" w:rsidRPr="00BA66F2" w:rsidRDefault="00000000">
            <w:pPr>
              <w:rPr>
                <w:rFonts w:ascii="Times New Roman" w:hAnsi="Times New Roman" w:cs="Times New Roman"/>
              </w:rPr>
            </w:pPr>
            <w:proofErr w:type="spellStart"/>
            <w:r w:rsidRPr="00BA66F2">
              <w:rPr>
                <w:rFonts w:ascii="Times New Roman" w:hAnsi="Times New Roman" w:cs="Times New Roman"/>
              </w:rPr>
              <w:t>Вопрос</w:t>
            </w:r>
            <w:proofErr w:type="spellEnd"/>
          </w:p>
        </w:tc>
        <w:tc>
          <w:tcPr>
            <w:tcW w:w="7137" w:type="dxa"/>
          </w:tcPr>
          <w:p w14:paraId="7E782A64" w14:textId="77777777" w:rsidR="00776180" w:rsidRPr="00BA66F2" w:rsidRDefault="00000000">
            <w:pPr>
              <w:rPr>
                <w:rFonts w:ascii="Times New Roman" w:hAnsi="Times New Roman" w:cs="Times New Roman"/>
              </w:rPr>
            </w:pPr>
            <w:proofErr w:type="spellStart"/>
            <w:r w:rsidRPr="00BA66F2">
              <w:rPr>
                <w:rFonts w:ascii="Times New Roman" w:hAnsi="Times New Roman" w:cs="Times New Roman"/>
              </w:rPr>
              <w:t>Ответ</w:t>
            </w:r>
            <w:proofErr w:type="spellEnd"/>
          </w:p>
        </w:tc>
      </w:tr>
      <w:tr w:rsidR="00776180" w:rsidRPr="00BA66F2" w14:paraId="08BFFB0F" w14:textId="77777777" w:rsidTr="00BA66F2">
        <w:trPr>
          <w:jc w:val="center"/>
        </w:trPr>
        <w:tc>
          <w:tcPr>
            <w:tcW w:w="426" w:type="dxa"/>
          </w:tcPr>
          <w:p w14:paraId="743722C6" w14:textId="77777777" w:rsidR="00776180" w:rsidRPr="00BA66F2" w:rsidRDefault="00000000">
            <w:pPr>
              <w:rPr>
                <w:rFonts w:ascii="Times New Roman" w:hAnsi="Times New Roman" w:cs="Times New Roman"/>
              </w:rPr>
            </w:pPr>
            <w:r w:rsidRPr="00BA66F2">
              <w:rPr>
                <w:rFonts w:ascii="Times New Roman" w:hAnsi="Times New Roman" w:cs="Times New Roman"/>
                <w:sz w:val="18"/>
              </w:rPr>
              <w:t>1</w:t>
            </w:r>
          </w:p>
        </w:tc>
        <w:tc>
          <w:tcPr>
            <w:tcW w:w="2409" w:type="dxa"/>
          </w:tcPr>
          <w:p w14:paraId="023E07DC"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Какова ваша роль в процессе доставки и за что вы отвечаете?</w:t>
            </w:r>
          </w:p>
        </w:tc>
        <w:tc>
          <w:tcPr>
            <w:tcW w:w="7137" w:type="dxa"/>
          </w:tcPr>
          <w:p w14:paraId="20C0350D" w14:textId="77777777" w:rsidR="00776180" w:rsidRPr="00BA66F2" w:rsidRDefault="00000000">
            <w:pPr>
              <w:rPr>
                <w:rFonts w:ascii="Times New Roman" w:hAnsi="Times New Roman" w:cs="Times New Roman"/>
              </w:rPr>
            </w:pPr>
            <w:r w:rsidRPr="00BA66F2">
              <w:rPr>
                <w:rFonts w:ascii="Times New Roman" w:hAnsi="Times New Roman" w:cs="Times New Roman"/>
                <w:sz w:val="18"/>
                <w:lang w:val="ru-RU"/>
              </w:rPr>
              <w:t xml:space="preserve">Я отвечаю за распределение заказов между курьерами и контроль их </w:t>
            </w:r>
            <w:proofErr w:type="gramStart"/>
            <w:r w:rsidRPr="00BA66F2">
              <w:rPr>
                <w:rFonts w:ascii="Times New Roman" w:hAnsi="Times New Roman" w:cs="Times New Roman"/>
                <w:sz w:val="18"/>
                <w:lang w:val="ru-RU"/>
              </w:rPr>
              <w:t>выполнения  Слежу</w:t>
            </w:r>
            <w:proofErr w:type="gramEnd"/>
            <w:r w:rsidRPr="00BA66F2">
              <w:rPr>
                <w:rFonts w:ascii="Times New Roman" w:hAnsi="Times New Roman" w:cs="Times New Roman"/>
                <w:sz w:val="18"/>
                <w:lang w:val="ru-RU"/>
              </w:rPr>
              <w:t xml:space="preserve"> за статусами заказов и помогаю решать нестандартные ситуации. </w:t>
            </w:r>
            <w:proofErr w:type="spellStart"/>
            <w:r w:rsidRPr="00BA66F2">
              <w:rPr>
                <w:rFonts w:ascii="Times New Roman" w:hAnsi="Times New Roman" w:cs="Times New Roman"/>
                <w:sz w:val="18"/>
              </w:rPr>
              <w:t>При</w:t>
            </w:r>
            <w:proofErr w:type="spellEnd"/>
            <w:r w:rsidRPr="00BA66F2">
              <w:rPr>
                <w:rFonts w:ascii="Times New Roman" w:hAnsi="Times New Roman" w:cs="Times New Roman"/>
                <w:sz w:val="18"/>
              </w:rPr>
              <w:t xml:space="preserve"> </w:t>
            </w:r>
            <w:proofErr w:type="spellStart"/>
            <w:r w:rsidRPr="00BA66F2">
              <w:rPr>
                <w:rFonts w:ascii="Times New Roman" w:hAnsi="Times New Roman" w:cs="Times New Roman"/>
                <w:sz w:val="18"/>
              </w:rPr>
              <w:t>необходимости</w:t>
            </w:r>
            <w:proofErr w:type="spellEnd"/>
            <w:r w:rsidRPr="00BA66F2">
              <w:rPr>
                <w:rFonts w:ascii="Times New Roman" w:hAnsi="Times New Roman" w:cs="Times New Roman"/>
                <w:sz w:val="18"/>
              </w:rPr>
              <w:t xml:space="preserve"> </w:t>
            </w:r>
            <w:proofErr w:type="spellStart"/>
            <w:r w:rsidRPr="00BA66F2">
              <w:rPr>
                <w:rFonts w:ascii="Times New Roman" w:hAnsi="Times New Roman" w:cs="Times New Roman"/>
                <w:sz w:val="18"/>
              </w:rPr>
              <w:t>переназначаю</w:t>
            </w:r>
            <w:proofErr w:type="spellEnd"/>
            <w:r w:rsidRPr="00BA66F2">
              <w:rPr>
                <w:rFonts w:ascii="Times New Roman" w:hAnsi="Times New Roman" w:cs="Times New Roman"/>
                <w:sz w:val="18"/>
              </w:rPr>
              <w:t xml:space="preserve"> </w:t>
            </w:r>
            <w:proofErr w:type="spellStart"/>
            <w:r w:rsidRPr="00BA66F2">
              <w:rPr>
                <w:rFonts w:ascii="Times New Roman" w:hAnsi="Times New Roman" w:cs="Times New Roman"/>
                <w:sz w:val="18"/>
              </w:rPr>
              <w:t>заказы</w:t>
            </w:r>
            <w:proofErr w:type="spellEnd"/>
            <w:r w:rsidRPr="00BA66F2">
              <w:rPr>
                <w:rFonts w:ascii="Times New Roman" w:hAnsi="Times New Roman" w:cs="Times New Roman"/>
                <w:sz w:val="18"/>
              </w:rPr>
              <w:t>.</w:t>
            </w:r>
          </w:p>
        </w:tc>
      </w:tr>
      <w:tr w:rsidR="00776180" w:rsidRPr="00C87D03" w14:paraId="13E8B35F" w14:textId="77777777" w:rsidTr="00BA66F2">
        <w:trPr>
          <w:jc w:val="center"/>
        </w:trPr>
        <w:tc>
          <w:tcPr>
            <w:tcW w:w="426" w:type="dxa"/>
          </w:tcPr>
          <w:p w14:paraId="480F35EE" w14:textId="77777777" w:rsidR="00776180" w:rsidRPr="00BA66F2" w:rsidRDefault="00000000">
            <w:pPr>
              <w:rPr>
                <w:rFonts w:ascii="Times New Roman" w:hAnsi="Times New Roman" w:cs="Times New Roman"/>
              </w:rPr>
            </w:pPr>
            <w:r w:rsidRPr="00BA66F2">
              <w:rPr>
                <w:rFonts w:ascii="Times New Roman" w:hAnsi="Times New Roman" w:cs="Times New Roman"/>
                <w:sz w:val="18"/>
              </w:rPr>
              <w:t>2</w:t>
            </w:r>
          </w:p>
        </w:tc>
        <w:tc>
          <w:tcPr>
            <w:tcW w:w="2409" w:type="dxa"/>
          </w:tcPr>
          <w:p w14:paraId="0A94D03E"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Как обычно проходит ваша работа с заказом: от его поступления до завершения доставки?</w:t>
            </w:r>
          </w:p>
        </w:tc>
        <w:tc>
          <w:tcPr>
            <w:tcW w:w="7137" w:type="dxa"/>
          </w:tcPr>
          <w:p w14:paraId="0A0599C4"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После поступления заказа я проверяю данные и его готовность. После этого назначаю заказ подходящему курьеру. Отслеживаю выполнение заказа, при необходимости решаю нестандартные ситуации. После доставки заказ считается выполненным.</w:t>
            </w:r>
          </w:p>
        </w:tc>
      </w:tr>
      <w:tr w:rsidR="00776180" w:rsidRPr="003F1F6A" w14:paraId="237F7351" w14:textId="77777777" w:rsidTr="00BA66F2">
        <w:trPr>
          <w:jc w:val="center"/>
        </w:trPr>
        <w:tc>
          <w:tcPr>
            <w:tcW w:w="426" w:type="dxa"/>
          </w:tcPr>
          <w:p w14:paraId="6135FBB5" w14:textId="77777777" w:rsidR="00776180" w:rsidRPr="00BA66F2" w:rsidRDefault="00000000">
            <w:pPr>
              <w:rPr>
                <w:rFonts w:ascii="Times New Roman" w:hAnsi="Times New Roman" w:cs="Times New Roman"/>
              </w:rPr>
            </w:pPr>
            <w:r w:rsidRPr="00BA66F2">
              <w:rPr>
                <w:rFonts w:ascii="Times New Roman" w:hAnsi="Times New Roman" w:cs="Times New Roman"/>
                <w:sz w:val="18"/>
              </w:rPr>
              <w:t>3</w:t>
            </w:r>
          </w:p>
        </w:tc>
        <w:tc>
          <w:tcPr>
            <w:tcW w:w="2409" w:type="dxa"/>
          </w:tcPr>
          <w:p w14:paraId="6F06316F"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Как вы распределяете заказы между курьерами и в каких случаях заказ приходится переназначать?</w:t>
            </w:r>
          </w:p>
        </w:tc>
        <w:tc>
          <w:tcPr>
            <w:tcW w:w="7137" w:type="dxa"/>
          </w:tcPr>
          <w:p w14:paraId="5BA351A1"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 xml:space="preserve">При распределении учитываю местоположение карьера, его загруженность, статус (свободен или в процессе выполнения заказа). Важно не назначать не оптимальные заказы курьерам, которые далеко, или нужно сделать большой “крюк”, или заказов уже слишком много у этого курьера в статусе “выполняю”. Переназначение </w:t>
            </w:r>
            <w:proofErr w:type="gramStart"/>
            <w:r w:rsidRPr="00BA66F2">
              <w:rPr>
                <w:rFonts w:ascii="Times New Roman" w:hAnsi="Times New Roman" w:cs="Times New Roman"/>
                <w:sz w:val="18"/>
                <w:lang w:val="ru-RU"/>
              </w:rPr>
              <w:t>требуется</w:t>
            </w:r>
            <w:proofErr w:type="gramEnd"/>
            <w:r w:rsidRPr="00BA66F2">
              <w:rPr>
                <w:rFonts w:ascii="Times New Roman" w:hAnsi="Times New Roman" w:cs="Times New Roman"/>
                <w:sz w:val="18"/>
                <w:lang w:val="ru-RU"/>
              </w:rPr>
              <w:t xml:space="preserve"> когда курьер отказался от заказа, не успевает его выполнить, или другие обстоятельства, которые могут привести к задержке.</w:t>
            </w:r>
          </w:p>
        </w:tc>
      </w:tr>
      <w:tr w:rsidR="00776180" w:rsidRPr="00BA66F2" w14:paraId="76F3F142" w14:textId="77777777" w:rsidTr="00BA66F2">
        <w:trPr>
          <w:jc w:val="center"/>
        </w:trPr>
        <w:tc>
          <w:tcPr>
            <w:tcW w:w="426" w:type="dxa"/>
          </w:tcPr>
          <w:p w14:paraId="6B77BE7E" w14:textId="77777777" w:rsidR="00776180" w:rsidRPr="00BA66F2" w:rsidRDefault="00000000">
            <w:pPr>
              <w:rPr>
                <w:rFonts w:ascii="Times New Roman" w:hAnsi="Times New Roman" w:cs="Times New Roman"/>
              </w:rPr>
            </w:pPr>
            <w:r w:rsidRPr="00BA66F2">
              <w:rPr>
                <w:rFonts w:ascii="Times New Roman" w:hAnsi="Times New Roman" w:cs="Times New Roman"/>
                <w:sz w:val="18"/>
              </w:rPr>
              <w:t>4</w:t>
            </w:r>
          </w:p>
        </w:tc>
        <w:tc>
          <w:tcPr>
            <w:tcW w:w="2409" w:type="dxa"/>
          </w:tcPr>
          <w:p w14:paraId="6BD3E055"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С кем вы взаимодействуете при контроле доставки и какую информацию получаете или передаете?</w:t>
            </w:r>
          </w:p>
        </w:tc>
        <w:tc>
          <w:tcPr>
            <w:tcW w:w="7137" w:type="dxa"/>
          </w:tcPr>
          <w:p w14:paraId="3A5200C2" w14:textId="77777777" w:rsidR="00776180" w:rsidRPr="00BA66F2" w:rsidRDefault="00000000">
            <w:pPr>
              <w:rPr>
                <w:rFonts w:ascii="Times New Roman" w:hAnsi="Times New Roman" w:cs="Times New Roman"/>
              </w:rPr>
            </w:pPr>
            <w:r w:rsidRPr="00BA66F2">
              <w:rPr>
                <w:rFonts w:ascii="Times New Roman" w:hAnsi="Times New Roman" w:cs="Times New Roman"/>
                <w:sz w:val="18"/>
                <w:lang w:val="ru-RU"/>
              </w:rPr>
              <w:t xml:space="preserve">Взаимодействую с курьерами, операторами, магазинами и предприятиями питания, клиентами. Оператор передает инф-ю о заказе, от предприятий статус заказа и его готовности, от курьера статус доставки, от клиентов подтверждение выполнения заказа. </w:t>
            </w:r>
            <w:r w:rsidRPr="00BA66F2">
              <w:rPr>
                <w:rFonts w:ascii="Times New Roman" w:hAnsi="Times New Roman" w:cs="Times New Roman"/>
                <w:sz w:val="18"/>
              </w:rPr>
              <w:t xml:space="preserve">ЧС </w:t>
            </w:r>
            <w:proofErr w:type="spellStart"/>
            <w:r w:rsidRPr="00BA66F2">
              <w:rPr>
                <w:rFonts w:ascii="Times New Roman" w:hAnsi="Times New Roman" w:cs="Times New Roman"/>
                <w:sz w:val="18"/>
              </w:rPr>
              <w:t>решаю</w:t>
            </w:r>
            <w:proofErr w:type="spellEnd"/>
            <w:r w:rsidRPr="00BA66F2">
              <w:rPr>
                <w:rFonts w:ascii="Times New Roman" w:hAnsi="Times New Roman" w:cs="Times New Roman"/>
                <w:sz w:val="18"/>
              </w:rPr>
              <w:t xml:space="preserve"> с </w:t>
            </w:r>
            <w:proofErr w:type="spellStart"/>
            <w:r w:rsidRPr="00BA66F2">
              <w:rPr>
                <w:rFonts w:ascii="Times New Roman" w:hAnsi="Times New Roman" w:cs="Times New Roman"/>
                <w:sz w:val="18"/>
              </w:rPr>
              <w:t>курьерами</w:t>
            </w:r>
            <w:proofErr w:type="spellEnd"/>
            <w:r w:rsidRPr="00BA66F2">
              <w:rPr>
                <w:rFonts w:ascii="Times New Roman" w:hAnsi="Times New Roman" w:cs="Times New Roman"/>
                <w:sz w:val="18"/>
              </w:rPr>
              <w:t xml:space="preserve"> и/</w:t>
            </w:r>
            <w:proofErr w:type="spellStart"/>
            <w:r w:rsidRPr="00BA66F2">
              <w:rPr>
                <w:rFonts w:ascii="Times New Roman" w:hAnsi="Times New Roman" w:cs="Times New Roman"/>
                <w:sz w:val="18"/>
              </w:rPr>
              <w:t>или</w:t>
            </w:r>
            <w:proofErr w:type="spellEnd"/>
            <w:r w:rsidRPr="00BA66F2">
              <w:rPr>
                <w:rFonts w:ascii="Times New Roman" w:hAnsi="Times New Roman" w:cs="Times New Roman"/>
                <w:sz w:val="18"/>
              </w:rPr>
              <w:t xml:space="preserve"> клиента.</w:t>
            </w:r>
          </w:p>
        </w:tc>
      </w:tr>
      <w:tr w:rsidR="00776180" w:rsidRPr="00C87D03" w14:paraId="61A45A2E" w14:textId="77777777" w:rsidTr="00BA66F2">
        <w:trPr>
          <w:jc w:val="center"/>
        </w:trPr>
        <w:tc>
          <w:tcPr>
            <w:tcW w:w="426" w:type="dxa"/>
          </w:tcPr>
          <w:p w14:paraId="077B6891" w14:textId="77777777" w:rsidR="00776180" w:rsidRPr="00BA66F2" w:rsidRDefault="00000000">
            <w:pPr>
              <w:rPr>
                <w:rFonts w:ascii="Times New Roman" w:hAnsi="Times New Roman" w:cs="Times New Roman"/>
              </w:rPr>
            </w:pPr>
            <w:r w:rsidRPr="00BA66F2">
              <w:rPr>
                <w:rFonts w:ascii="Times New Roman" w:hAnsi="Times New Roman" w:cs="Times New Roman"/>
                <w:sz w:val="18"/>
              </w:rPr>
              <w:t>5</w:t>
            </w:r>
          </w:p>
        </w:tc>
        <w:tc>
          <w:tcPr>
            <w:tcW w:w="2409" w:type="dxa"/>
          </w:tcPr>
          <w:p w14:paraId="24673242"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Какие проблемы чаще всего возникают при контроле и распределении заказов?</w:t>
            </w:r>
          </w:p>
        </w:tc>
        <w:tc>
          <w:tcPr>
            <w:tcW w:w="7137" w:type="dxa"/>
          </w:tcPr>
          <w:p w14:paraId="25FFCE91"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Неготовность заказа, неточная и/или неполная информация, занятость курьеров, неудачное распределение заказов, недостоверная информация о наличии заказа в предприятии, неточная информация по статусу заказа, система дает сбои.</w:t>
            </w:r>
          </w:p>
        </w:tc>
      </w:tr>
      <w:tr w:rsidR="00776180" w:rsidRPr="00C87D03" w14:paraId="4BF5D9E5" w14:textId="77777777" w:rsidTr="00BA66F2">
        <w:trPr>
          <w:jc w:val="center"/>
        </w:trPr>
        <w:tc>
          <w:tcPr>
            <w:tcW w:w="426" w:type="dxa"/>
          </w:tcPr>
          <w:p w14:paraId="792477D1" w14:textId="77777777" w:rsidR="00776180" w:rsidRPr="00BA66F2" w:rsidRDefault="00000000">
            <w:pPr>
              <w:rPr>
                <w:rFonts w:ascii="Times New Roman" w:hAnsi="Times New Roman" w:cs="Times New Roman"/>
              </w:rPr>
            </w:pPr>
            <w:r w:rsidRPr="00BA66F2">
              <w:rPr>
                <w:rFonts w:ascii="Times New Roman" w:hAnsi="Times New Roman" w:cs="Times New Roman"/>
                <w:sz w:val="18"/>
              </w:rPr>
              <w:t>6</w:t>
            </w:r>
          </w:p>
        </w:tc>
        <w:tc>
          <w:tcPr>
            <w:tcW w:w="2409" w:type="dxa"/>
          </w:tcPr>
          <w:p w14:paraId="0715765B"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Что происходит, если курьер не выходит на связь, отказывается от заказа или не может выполнить доставку?</w:t>
            </w:r>
          </w:p>
        </w:tc>
        <w:tc>
          <w:tcPr>
            <w:tcW w:w="7137" w:type="dxa"/>
          </w:tcPr>
          <w:p w14:paraId="5D6A240C"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Сначала связываюсь с курьером и пытаюсь выяснить причину. Если курьер не может взять заказ, что переназначаю на другого курьера. Если проблемы приводят к задержке, то сообщаю о задержке клиенту или переделываю маршрут курьеру.</w:t>
            </w:r>
          </w:p>
        </w:tc>
      </w:tr>
      <w:tr w:rsidR="00776180" w:rsidRPr="00BA66F2" w14:paraId="1D7FB46C" w14:textId="77777777" w:rsidTr="00BA66F2">
        <w:trPr>
          <w:jc w:val="center"/>
        </w:trPr>
        <w:tc>
          <w:tcPr>
            <w:tcW w:w="426" w:type="dxa"/>
          </w:tcPr>
          <w:p w14:paraId="31B4F17F" w14:textId="77777777" w:rsidR="00776180" w:rsidRPr="00BA66F2" w:rsidRDefault="00000000">
            <w:pPr>
              <w:rPr>
                <w:rFonts w:ascii="Times New Roman" w:hAnsi="Times New Roman" w:cs="Times New Roman"/>
              </w:rPr>
            </w:pPr>
            <w:r w:rsidRPr="00BA66F2">
              <w:rPr>
                <w:rFonts w:ascii="Times New Roman" w:hAnsi="Times New Roman" w:cs="Times New Roman"/>
                <w:sz w:val="18"/>
              </w:rPr>
              <w:t>7</w:t>
            </w:r>
          </w:p>
        </w:tc>
        <w:tc>
          <w:tcPr>
            <w:tcW w:w="2409" w:type="dxa"/>
          </w:tcPr>
          <w:p w14:paraId="05A15DAC"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Какая информация должна отображаться в системе, чтобы вы могли эффективно контролировать заказы и курьеров?</w:t>
            </w:r>
          </w:p>
        </w:tc>
        <w:tc>
          <w:tcPr>
            <w:tcW w:w="7137" w:type="dxa"/>
          </w:tcPr>
          <w:p w14:paraId="1A933C5E" w14:textId="77777777" w:rsidR="00776180" w:rsidRPr="00BA66F2" w:rsidRDefault="00000000">
            <w:pPr>
              <w:rPr>
                <w:rFonts w:ascii="Times New Roman" w:hAnsi="Times New Roman" w:cs="Times New Roman"/>
              </w:rPr>
            </w:pPr>
            <w:r w:rsidRPr="00BA66F2">
              <w:rPr>
                <w:rFonts w:ascii="Times New Roman" w:hAnsi="Times New Roman" w:cs="Times New Roman"/>
                <w:sz w:val="18"/>
                <w:lang w:val="ru-RU"/>
              </w:rPr>
              <w:t xml:space="preserve">О статусе заказа, о его готовности в предприятии или в магазине. Местоположение курьера в реальном времени. Информация о предполагаемом времени доставки, адрес магазина/предприятия и адрес клиента. </w:t>
            </w:r>
            <w:proofErr w:type="spellStart"/>
            <w:r w:rsidRPr="00BA66F2">
              <w:rPr>
                <w:rFonts w:ascii="Times New Roman" w:hAnsi="Times New Roman" w:cs="Times New Roman"/>
                <w:sz w:val="18"/>
              </w:rPr>
              <w:t>Информация</w:t>
            </w:r>
            <w:proofErr w:type="spellEnd"/>
            <w:r w:rsidRPr="00BA66F2">
              <w:rPr>
                <w:rFonts w:ascii="Times New Roman" w:hAnsi="Times New Roman" w:cs="Times New Roman"/>
                <w:sz w:val="18"/>
              </w:rPr>
              <w:t xml:space="preserve"> </w:t>
            </w:r>
            <w:proofErr w:type="spellStart"/>
            <w:r w:rsidRPr="00BA66F2">
              <w:rPr>
                <w:rFonts w:ascii="Times New Roman" w:hAnsi="Times New Roman" w:cs="Times New Roman"/>
                <w:sz w:val="18"/>
              </w:rPr>
              <w:t>должна</w:t>
            </w:r>
            <w:proofErr w:type="spellEnd"/>
            <w:r w:rsidRPr="00BA66F2">
              <w:rPr>
                <w:rFonts w:ascii="Times New Roman" w:hAnsi="Times New Roman" w:cs="Times New Roman"/>
                <w:sz w:val="18"/>
              </w:rPr>
              <w:t xml:space="preserve"> </w:t>
            </w:r>
            <w:proofErr w:type="spellStart"/>
            <w:r w:rsidRPr="00BA66F2">
              <w:rPr>
                <w:rFonts w:ascii="Times New Roman" w:hAnsi="Times New Roman" w:cs="Times New Roman"/>
                <w:sz w:val="18"/>
              </w:rPr>
              <w:t>быть</w:t>
            </w:r>
            <w:proofErr w:type="spellEnd"/>
            <w:r w:rsidRPr="00BA66F2">
              <w:rPr>
                <w:rFonts w:ascii="Times New Roman" w:hAnsi="Times New Roman" w:cs="Times New Roman"/>
                <w:sz w:val="18"/>
              </w:rPr>
              <w:t xml:space="preserve"> </w:t>
            </w:r>
            <w:proofErr w:type="spellStart"/>
            <w:r w:rsidRPr="00BA66F2">
              <w:rPr>
                <w:rFonts w:ascii="Times New Roman" w:hAnsi="Times New Roman" w:cs="Times New Roman"/>
                <w:sz w:val="18"/>
              </w:rPr>
              <w:t>актуальной</w:t>
            </w:r>
            <w:proofErr w:type="spellEnd"/>
            <w:r w:rsidRPr="00BA66F2">
              <w:rPr>
                <w:rFonts w:ascii="Times New Roman" w:hAnsi="Times New Roman" w:cs="Times New Roman"/>
                <w:sz w:val="18"/>
              </w:rPr>
              <w:t xml:space="preserve"> и обновляться своевременно.</w:t>
            </w:r>
          </w:p>
        </w:tc>
      </w:tr>
      <w:tr w:rsidR="00776180" w:rsidRPr="00C87D03" w14:paraId="32EA9B0E" w14:textId="77777777" w:rsidTr="00BA66F2">
        <w:trPr>
          <w:jc w:val="center"/>
        </w:trPr>
        <w:tc>
          <w:tcPr>
            <w:tcW w:w="426" w:type="dxa"/>
          </w:tcPr>
          <w:p w14:paraId="473957A5" w14:textId="77777777" w:rsidR="00776180" w:rsidRPr="00BA66F2" w:rsidRDefault="00000000">
            <w:pPr>
              <w:rPr>
                <w:rFonts w:ascii="Times New Roman" w:hAnsi="Times New Roman" w:cs="Times New Roman"/>
              </w:rPr>
            </w:pPr>
            <w:r w:rsidRPr="00BA66F2">
              <w:rPr>
                <w:rFonts w:ascii="Times New Roman" w:hAnsi="Times New Roman" w:cs="Times New Roman"/>
                <w:sz w:val="18"/>
              </w:rPr>
              <w:t>8</w:t>
            </w:r>
          </w:p>
        </w:tc>
        <w:tc>
          <w:tcPr>
            <w:tcW w:w="2409" w:type="dxa"/>
          </w:tcPr>
          <w:p w14:paraId="7DE4288F"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Есть ли ограничения по времени, территории или количеству одновременно выполняемых заказов, которые необходимо учитывать при распределении?</w:t>
            </w:r>
          </w:p>
        </w:tc>
        <w:tc>
          <w:tcPr>
            <w:tcW w:w="7137" w:type="dxa"/>
          </w:tcPr>
          <w:p w14:paraId="34F4EB10"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Необходимо учитывать установленное время доставки и загрузку курьера, его местоположение, его статус. Учитывать расстояние между точками и положение курьера. Важно не перегружать одного курьера, чтобы заказы доставлялись оптимально.</w:t>
            </w:r>
          </w:p>
        </w:tc>
      </w:tr>
      <w:tr w:rsidR="00776180" w:rsidRPr="00C87D03" w14:paraId="29EF8446" w14:textId="77777777" w:rsidTr="00BA66F2">
        <w:trPr>
          <w:jc w:val="center"/>
        </w:trPr>
        <w:tc>
          <w:tcPr>
            <w:tcW w:w="426" w:type="dxa"/>
          </w:tcPr>
          <w:p w14:paraId="6D4B448C" w14:textId="77777777" w:rsidR="00776180" w:rsidRPr="00BA66F2" w:rsidRDefault="00000000">
            <w:pPr>
              <w:rPr>
                <w:rFonts w:ascii="Times New Roman" w:hAnsi="Times New Roman" w:cs="Times New Roman"/>
              </w:rPr>
            </w:pPr>
            <w:r w:rsidRPr="00BA66F2">
              <w:rPr>
                <w:rFonts w:ascii="Times New Roman" w:hAnsi="Times New Roman" w:cs="Times New Roman"/>
                <w:sz w:val="18"/>
              </w:rPr>
              <w:t>9</w:t>
            </w:r>
          </w:p>
        </w:tc>
        <w:tc>
          <w:tcPr>
            <w:tcW w:w="2409" w:type="dxa"/>
          </w:tcPr>
          <w:p w14:paraId="7B918E3D"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Какие действия вы выполняете в системе, а какие приходится выполнять вне системы, и что из этого хотелось бы автоматизировать?</w:t>
            </w:r>
          </w:p>
        </w:tc>
        <w:tc>
          <w:tcPr>
            <w:tcW w:w="7137" w:type="dxa"/>
          </w:tcPr>
          <w:p w14:paraId="1A0AC335"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В системе я просматриваю и распределяю заказы, отслеживаю их статусы и местоположение курьеров, а также фиксирую изменения и переназначения. Вне системы приходится дополнительно связываться с курьерами, клиентами и магазинами, если необходимо что-то уточнить. Хотелось бы автоматизировать подбор подходящего курьера и построение оптимального распределения заказов с учетом местоположения, загрузки и маршрута.</w:t>
            </w:r>
          </w:p>
        </w:tc>
      </w:tr>
      <w:tr w:rsidR="00776180" w:rsidRPr="00C87D03" w14:paraId="0820776F" w14:textId="77777777" w:rsidTr="00BA66F2">
        <w:trPr>
          <w:jc w:val="center"/>
        </w:trPr>
        <w:tc>
          <w:tcPr>
            <w:tcW w:w="426" w:type="dxa"/>
          </w:tcPr>
          <w:p w14:paraId="64B237DC" w14:textId="77777777" w:rsidR="00776180" w:rsidRPr="00BA66F2" w:rsidRDefault="00000000">
            <w:pPr>
              <w:rPr>
                <w:rFonts w:ascii="Times New Roman" w:hAnsi="Times New Roman" w:cs="Times New Roman"/>
              </w:rPr>
            </w:pPr>
            <w:r w:rsidRPr="00BA66F2">
              <w:rPr>
                <w:rFonts w:ascii="Times New Roman" w:hAnsi="Times New Roman" w:cs="Times New Roman"/>
                <w:sz w:val="18"/>
              </w:rPr>
              <w:t>10</w:t>
            </w:r>
          </w:p>
        </w:tc>
        <w:tc>
          <w:tcPr>
            <w:tcW w:w="2409" w:type="dxa"/>
          </w:tcPr>
          <w:p w14:paraId="2415E93C"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По каким признакам вы понимаете, что заказы распределены и доставка проходит успешно?</w:t>
            </w:r>
          </w:p>
        </w:tc>
        <w:tc>
          <w:tcPr>
            <w:tcW w:w="7137" w:type="dxa"/>
          </w:tcPr>
          <w:p w14:paraId="77A1755D"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Заказы считаются распределенными успешно, если каждый заказ назначен подходящему курьеру с учетом его местоположения и текущей загрузки. Доставка проходит успешно, если курьер вовремя получает готовый заказ, выполняет доставку в установленный срок, а статусы и информация в системе соответствуют реальной ситуации.</w:t>
            </w:r>
          </w:p>
        </w:tc>
      </w:tr>
    </w:tbl>
    <w:p w14:paraId="6092A089" w14:textId="77777777" w:rsidR="00776180" w:rsidRPr="00BA66F2" w:rsidRDefault="00776180">
      <w:pPr>
        <w:rPr>
          <w:rFonts w:ascii="Times New Roman" w:hAnsi="Times New Roman" w:cs="Times New Roman"/>
          <w:lang w:val="ru-RU"/>
        </w:rPr>
      </w:pPr>
    </w:p>
    <w:p w14:paraId="74257EFC" w14:textId="77777777" w:rsidR="00776180" w:rsidRPr="00BA66F2" w:rsidRDefault="00000000">
      <w:pPr>
        <w:pStyle w:val="21"/>
        <w:rPr>
          <w:rFonts w:ascii="Times New Roman" w:hAnsi="Times New Roman" w:cs="Times New Roman"/>
        </w:rPr>
      </w:pPr>
      <w:r w:rsidRPr="00BA66F2">
        <w:rPr>
          <w:rFonts w:ascii="Times New Roman" w:hAnsi="Times New Roman" w:cs="Times New Roman"/>
        </w:rPr>
        <w:lastRenderedPageBreak/>
        <w:t>Администратор</w:t>
      </w:r>
    </w:p>
    <w:tbl>
      <w:tblPr>
        <w:tblStyle w:val="aff0"/>
        <w:tblW w:w="0" w:type="auto"/>
        <w:jc w:val="center"/>
        <w:tblLook w:val="04A0" w:firstRow="1" w:lastRow="0" w:firstColumn="1" w:lastColumn="0" w:noHBand="0" w:noVBand="1"/>
      </w:tblPr>
      <w:tblGrid>
        <w:gridCol w:w="426"/>
        <w:gridCol w:w="2409"/>
        <w:gridCol w:w="7137"/>
      </w:tblGrid>
      <w:tr w:rsidR="00776180" w:rsidRPr="00BA66F2" w14:paraId="31E1DB09" w14:textId="77777777" w:rsidTr="00BA66F2">
        <w:trPr>
          <w:jc w:val="center"/>
        </w:trPr>
        <w:tc>
          <w:tcPr>
            <w:tcW w:w="426" w:type="dxa"/>
          </w:tcPr>
          <w:p w14:paraId="5D8573DE" w14:textId="77777777" w:rsidR="00776180" w:rsidRPr="00BA66F2" w:rsidRDefault="00000000">
            <w:pPr>
              <w:rPr>
                <w:rFonts w:ascii="Times New Roman" w:hAnsi="Times New Roman" w:cs="Times New Roman"/>
              </w:rPr>
            </w:pPr>
            <w:r w:rsidRPr="00BA66F2">
              <w:rPr>
                <w:rFonts w:ascii="Times New Roman" w:hAnsi="Times New Roman" w:cs="Times New Roman"/>
              </w:rPr>
              <w:t>№</w:t>
            </w:r>
          </w:p>
        </w:tc>
        <w:tc>
          <w:tcPr>
            <w:tcW w:w="2409" w:type="dxa"/>
          </w:tcPr>
          <w:p w14:paraId="63BB0242" w14:textId="77777777" w:rsidR="00776180" w:rsidRPr="00BA66F2" w:rsidRDefault="00000000">
            <w:pPr>
              <w:rPr>
                <w:rFonts w:ascii="Times New Roman" w:hAnsi="Times New Roman" w:cs="Times New Roman"/>
              </w:rPr>
            </w:pPr>
            <w:proofErr w:type="spellStart"/>
            <w:r w:rsidRPr="00BA66F2">
              <w:rPr>
                <w:rFonts w:ascii="Times New Roman" w:hAnsi="Times New Roman" w:cs="Times New Roman"/>
              </w:rPr>
              <w:t>Вопрос</w:t>
            </w:r>
            <w:proofErr w:type="spellEnd"/>
          </w:p>
        </w:tc>
        <w:tc>
          <w:tcPr>
            <w:tcW w:w="7137" w:type="dxa"/>
          </w:tcPr>
          <w:p w14:paraId="18528C6C" w14:textId="77777777" w:rsidR="00776180" w:rsidRPr="00BA66F2" w:rsidRDefault="00000000">
            <w:pPr>
              <w:rPr>
                <w:rFonts w:ascii="Times New Roman" w:hAnsi="Times New Roman" w:cs="Times New Roman"/>
              </w:rPr>
            </w:pPr>
            <w:proofErr w:type="spellStart"/>
            <w:r w:rsidRPr="00BA66F2">
              <w:rPr>
                <w:rFonts w:ascii="Times New Roman" w:hAnsi="Times New Roman" w:cs="Times New Roman"/>
              </w:rPr>
              <w:t>Ответ</w:t>
            </w:r>
            <w:proofErr w:type="spellEnd"/>
          </w:p>
        </w:tc>
      </w:tr>
      <w:tr w:rsidR="00776180" w:rsidRPr="00BA66F2" w14:paraId="389A3CC4" w14:textId="77777777" w:rsidTr="00BA66F2">
        <w:trPr>
          <w:jc w:val="center"/>
        </w:trPr>
        <w:tc>
          <w:tcPr>
            <w:tcW w:w="426" w:type="dxa"/>
          </w:tcPr>
          <w:p w14:paraId="409CACE7" w14:textId="77777777" w:rsidR="00776180" w:rsidRPr="00BA66F2" w:rsidRDefault="00000000">
            <w:pPr>
              <w:rPr>
                <w:rFonts w:ascii="Times New Roman" w:hAnsi="Times New Roman" w:cs="Times New Roman"/>
              </w:rPr>
            </w:pPr>
            <w:r w:rsidRPr="00BA66F2">
              <w:rPr>
                <w:rFonts w:ascii="Times New Roman" w:hAnsi="Times New Roman" w:cs="Times New Roman"/>
                <w:sz w:val="18"/>
              </w:rPr>
              <w:t>1</w:t>
            </w:r>
          </w:p>
        </w:tc>
        <w:tc>
          <w:tcPr>
            <w:tcW w:w="2409" w:type="dxa"/>
          </w:tcPr>
          <w:p w14:paraId="55A20271"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Какова ваша роль в системе и за что вы отвечаете?</w:t>
            </w:r>
          </w:p>
        </w:tc>
        <w:tc>
          <w:tcPr>
            <w:tcW w:w="7137" w:type="dxa"/>
          </w:tcPr>
          <w:p w14:paraId="434491CD" w14:textId="77777777" w:rsidR="00776180" w:rsidRPr="00BA66F2" w:rsidRDefault="00000000">
            <w:pPr>
              <w:rPr>
                <w:rFonts w:ascii="Times New Roman" w:hAnsi="Times New Roman" w:cs="Times New Roman"/>
              </w:rPr>
            </w:pPr>
            <w:r w:rsidRPr="00BA66F2">
              <w:rPr>
                <w:rFonts w:ascii="Times New Roman" w:hAnsi="Times New Roman" w:cs="Times New Roman"/>
                <w:sz w:val="18"/>
                <w:lang w:val="ru-RU"/>
              </w:rPr>
              <w:t xml:space="preserve">Я отвечаю за управление пользователями системы, их регистрацию и предоставление необходимых прав доступа. </w:t>
            </w:r>
            <w:proofErr w:type="spellStart"/>
            <w:r w:rsidRPr="00BA66F2">
              <w:rPr>
                <w:rFonts w:ascii="Times New Roman" w:hAnsi="Times New Roman" w:cs="Times New Roman"/>
                <w:sz w:val="18"/>
              </w:rPr>
              <w:t>Также</w:t>
            </w:r>
            <w:proofErr w:type="spellEnd"/>
            <w:r w:rsidRPr="00BA66F2">
              <w:rPr>
                <w:rFonts w:ascii="Times New Roman" w:hAnsi="Times New Roman" w:cs="Times New Roman"/>
                <w:sz w:val="18"/>
              </w:rPr>
              <w:t xml:space="preserve"> </w:t>
            </w:r>
            <w:proofErr w:type="spellStart"/>
            <w:r w:rsidRPr="00BA66F2">
              <w:rPr>
                <w:rFonts w:ascii="Times New Roman" w:hAnsi="Times New Roman" w:cs="Times New Roman"/>
                <w:sz w:val="18"/>
              </w:rPr>
              <w:t>контролирую</w:t>
            </w:r>
            <w:proofErr w:type="spellEnd"/>
            <w:r w:rsidRPr="00BA66F2">
              <w:rPr>
                <w:rFonts w:ascii="Times New Roman" w:hAnsi="Times New Roman" w:cs="Times New Roman"/>
                <w:sz w:val="18"/>
              </w:rPr>
              <w:t xml:space="preserve"> </w:t>
            </w:r>
            <w:proofErr w:type="spellStart"/>
            <w:r w:rsidRPr="00BA66F2">
              <w:rPr>
                <w:rFonts w:ascii="Times New Roman" w:hAnsi="Times New Roman" w:cs="Times New Roman"/>
                <w:sz w:val="18"/>
              </w:rPr>
              <w:t>изменения</w:t>
            </w:r>
            <w:proofErr w:type="spellEnd"/>
            <w:r w:rsidRPr="00BA66F2">
              <w:rPr>
                <w:rFonts w:ascii="Times New Roman" w:hAnsi="Times New Roman" w:cs="Times New Roman"/>
                <w:sz w:val="18"/>
              </w:rPr>
              <w:t xml:space="preserve"> </w:t>
            </w:r>
            <w:proofErr w:type="spellStart"/>
            <w:r w:rsidRPr="00BA66F2">
              <w:rPr>
                <w:rFonts w:ascii="Times New Roman" w:hAnsi="Times New Roman" w:cs="Times New Roman"/>
                <w:sz w:val="18"/>
              </w:rPr>
              <w:t>прав</w:t>
            </w:r>
            <w:proofErr w:type="spellEnd"/>
            <w:r w:rsidRPr="00BA66F2">
              <w:rPr>
                <w:rFonts w:ascii="Times New Roman" w:hAnsi="Times New Roman" w:cs="Times New Roman"/>
                <w:sz w:val="18"/>
              </w:rPr>
              <w:t xml:space="preserve"> и доступ пользователей к системе.</w:t>
            </w:r>
          </w:p>
        </w:tc>
      </w:tr>
      <w:tr w:rsidR="00776180" w:rsidRPr="00C87D03" w14:paraId="165E9478" w14:textId="77777777" w:rsidTr="00BA66F2">
        <w:trPr>
          <w:jc w:val="center"/>
        </w:trPr>
        <w:tc>
          <w:tcPr>
            <w:tcW w:w="426" w:type="dxa"/>
          </w:tcPr>
          <w:p w14:paraId="1019F622" w14:textId="77777777" w:rsidR="00776180" w:rsidRPr="00BA66F2" w:rsidRDefault="00000000">
            <w:pPr>
              <w:rPr>
                <w:rFonts w:ascii="Times New Roman" w:hAnsi="Times New Roman" w:cs="Times New Roman"/>
              </w:rPr>
            </w:pPr>
            <w:r w:rsidRPr="00BA66F2">
              <w:rPr>
                <w:rFonts w:ascii="Times New Roman" w:hAnsi="Times New Roman" w:cs="Times New Roman"/>
                <w:sz w:val="18"/>
              </w:rPr>
              <w:t>2</w:t>
            </w:r>
          </w:p>
        </w:tc>
        <w:tc>
          <w:tcPr>
            <w:tcW w:w="2409" w:type="dxa"/>
          </w:tcPr>
          <w:p w14:paraId="4F044267"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Как проходит регистрация нового пользователя и предоставление ему необходимых прав доступа?</w:t>
            </w:r>
          </w:p>
        </w:tc>
        <w:tc>
          <w:tcPr>
            <w:tcW w:w="7137" w:type="dxa"/>
          </w:tcPr>
          <w:p w14:paraId="71745144"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Сначала получаем данные нового пользователя и определяем, какую роль он должен выполнять в системе. После регистрации ему назначаются соответствующие права доступа. Если пользователь меняет роль или его обязанности меняются, права также необходимо скорректировать.</w:t>
            </w:r>
          </w:p>
        </w:tc>
      </w:tr>
      <w:tr w:rsidR="00776180" w:rsidRPr="00C87D03" w14:paraId="263DE0D1" w14:textId="77777777" w:rsidTr="00BA66F2">
        <w:trPr>
          <w:jc w:val="center"/>
        </w:trPr>
        <w:tc>
          <w:tcPr>
            <w:tcW w:w="426" w:type="dxa"/>
          </w:tcPr>
          <w:p w14:paraId="45726F53" w14:textId="77777777" w:rsidR="00776180" w:rsidRPr="00BA66F2" w:rsidRDefault="00000000">
            <w:pPr>
              <w:rPr>
                <w:rFonts w:ascii="Times New Roman" w:hAnsi="Times New Roman" w:cs="Times New Roman"/>
              </w:rPr>
            </w:pPr>
            <w:r w:rsidRPr="00BA66F2">
              <w:rPr>
                <w:rFonts w:ascii="Times New Roman" w:hAnsi="Times New Roman" w:cs="Times New Roman"/>
                <w:sz w:val="18"/>
              </w:rPr>
              <w:t>3</w:t>
            </w:r>
          </w:p>
        </w:tc>
        <w:tc>
          <w:tcPr>
            <w:tcW w:w="2409" w:type="dxa"/>
          </w:tcPr>
          <w:p w14:paraId="522591AD"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Какие роли и права доступа существуют и в каких случаях их необходимо изменить или заблокировать?</w:t>
            </w:r>
          </w:p>
        </w:tc>
        <w:tc>
          <w:tcPr>
            <w:tcW w:w="7137" w:type="dxa"/>
          </w:tcPr>
          <w:p w14:paraId="0652817A"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В системе должны быть разные роли, например клиент, оператор, курьер, диспетчер, бухгалтер и администратор. Для каждой роли необходим свой набор доступных действий. Права меняются при изменении роли или обязанностей пользователя, а доступ блокируется, если пользователь больше не должен работать с системой.</w:t>
            </w:r>
          </w:p>
        </w:tc>
      </w:tr>
      <w:tr w:rsidR="00776180" w:rsidRPr="00C87D03" w14:paraId="1FC665BB" w14:textId="77777777" w:rsidTr="00BA66F2">
        <w:trPr>
          <w:jc w:val="center"/>
        </w:trPr>
        <w:tc>
          <w:tcPr>
            <w:tcW w:w="426" w:type="dxa"/>
          </w:tcPr>
          <w:p w14:paraId="2EE66DF2" w14:textId="77777777" w:rsidR="00776180" w:rsidRPr="00BA66F2" w:rsidRDefault="00000000">
            <w:pPr>
              <w:rPr>
                <w:rFonts w:ascii="Times New Roman" w:hAnsi="Times New Roman" w:cs="Times New Roman"/>
              </w:rPr>
            </w:pPr>
            <w:r w:rsidRPr="00BA66F2">
              <w:rPr>
                <w:rFonts w:ascii="Times New Roman" w:hAnsi="Times New Roman" w:cs="Times New Roman"/>
                <w:sz w:val="18"/>
              </w:rPr>
              <w:t>4</w:t>
            </w:r>
          </w:p>
        </w:tc>
        <w:tc>
          <w:tcPr>
            <w:tcW w:w="2409" w:type="dxa"/>
          </w:tcPr>
          <w:p w14:paraId="5914A358"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Какие сложности возникают при управлении пользователями и доступом к системе?</w:t>
            </w:r>
          </w:p>
        </w:tc>
        <w:tc>
          <w:tcPr>
            <w:tcW w:w="7137" w:type="dxa"/>
          </w:tcPr>
          <w:p w14:paraId="07CB5D49"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Основные сложности возникают при ручном изменении прав и необходимости быстро предоставить или ограничить доступ. Также важно не допускать ситуаций, когда пользователю случайно предоставлены лишние права или, наоборот, недоступны необходимые ему функции.</w:t>
            </w:r>
          </w:p>
        </w:tc>
      </w:tr>
      <w:tr w:rsidR="00776180" w:rsidRPr="00C87D03" w14:paraId="6B9C4916" w14:textId="77777777" w:rsidTr="00BA66F2">
        <w:trPr>
          <w:jc w:val="center"/>
        </w:trPr>
        <w:tc>
          <w:tcPr>
            <w:tcW w:w="426" w:type="dxa"/>
          </w:tcPr>
          <w:p w14:paraId="193970DB" w14:textId="77777777" w:rsidR="00776180" w:rsidRPr="00BA66F2" w:rsidRDefault="00000000">
            <w:pPr>
              <w:rPr>
                <w:rFonts w:ascii="Times New Roman" w:hAnsi="Times New Roman" w:cs="Times New Roman"/>
              </w:rPr>
            </w:pPr>
            <w:r w:rsidRPr="00BA66F2">
              <w:rPr>
                <w:rFonts w:ascii="Times New Roman" w:hAnsi="Times New Roman" w:cs="Times New Roman"/>
                <w:sz w:val="18"/>
              </w:rPr>
              <w:t>5</w:t>
            </w:r>
          </w:p>
        </w:tc>
        <w:tc>
          <w:tcPr>
            <w:tcW w:w="2409" w:type="dxa"/>
          </w:tcPr>
          <w:p w14:paraId="4BAB44B2"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Какие действия пользователей или изменения в системе необходимо фиксировать и контролировать?</w:t>
            </w:r>
          </w:p>
        </w:tc>
        <w:tc>
          <w:tcPr>
            <w:tcW w:w="7137" w:type="dxa"/>
          </w:tcPr>
          <w:p w14:paraId="047730EB"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Желательно фиксировать изменения ролей и прав доступа, регистрацию и блокировку пользователей, а также другие действия, которые могут повлиять на безопасность или работу системы. Это необходимо, чтобы можно было понять, кто и когда внес изменение.</w:t>
            </w:r>
          </w:p>
        </w:tc>
      </w:tr>
      <w:tr w:rsidR="00776180" w:rsidRPr="00C87D03" w14:paraId="4E86D04C" w14:textId="77777777" w:rsidTr="00BA66F2">
        <w:trPr>
          <w:jc w:val="center"/>
        </w:trPr>
        <w:tc>
          <w:tcPr>
            <w:tcW w:w="426" w:type="dxa"/>
          </w:tcPr>
          <w:p w14:paraId="65ACC727" w14:textId="77777777" w:rsidR="00776180" w:rsidRPr="00BA66F2" w:rsidRDefault="00000000">
            <w:pPr>
              <w:rPr>
                <w:rFonts w:ascii="Times New Roman" w:hAnsi="Times New Roman" w:cs="Times New Roman"/>
              </w:rPr>
            </w:pPr>
            <w:r w:rsidRPr="00BA66F2">
              <w:rPr>
                <w:rFonts w:ascii="Times New Roman" w:hAnsi="Times New Roman" w:cs="Times New Roman"/>
                <w:sz w:val="18"/>
              </w:rPr>
              <w:t>6</w:t>
            </w:r>
          </w:p>
        </w:tc>
        <w:tc>
          <w:tcPr>
            <w:tcW w:w="2409" w:type="dxa"/>
          </w:tcPr>
          <w:p w14:paraId="30610E3E"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Что вы хотели бы изменить или автоматизировать в своей работе? Есть ли ограничения, которые система должна учитывать?</w:t>
            </w:r>
          </w:p>
        </w:tc>
        <w:tc>
          <w:tcPr>
            <w:tcW w:w="7137" w:type="dxa"/>
          </w:tcPr>
          <w:p w14:paraId="166C29A8"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Хотелось бы автоматизировать регистрацию пользователей и назначение прав в соответствии с их ролью, а также уведомления об изменении доступа. При этом система должна учитывать разграничение прав: каждый пользователь должен иметь доступ только к тем функциям и данным, которые необходимы ему для работы.</w:t>
            </w:r>
          </w:p>
        </w:tc>
      </w:tr>
    </w:tbl>
    <w:p w14:paraId="24F1CB47" w14:textId="77777777" w:rsidR="00776180" w:rsidRPr="00BA66F2" w:rsidRDefault="00776180">
      <w:pPr>
        <w:rPr>
          <w:rFonts w:ascii="Times New Roman" w:hAnsi="Times New Roman" w:cs="Times New Roman"/>
          <w:lang w:val="ru-RU"/>
        </w:rPr>
      </w:pPr>
    </w:p>
    <w:p w14:paraId="6B102A33" w14:textId="77777777" w:rsidR="00776180" w:rsidRPr="00BA66F2" w:rsidRDefault="00000000">
      <w:pPr>
        <w:pStyle w:val="21"/>
        <w:rPr>
          <w:rFonts w:ascii="Times New Roman" w:hAnsi="Times New Roman" w:cs="Times New Roman"/>
        </w:rPr>
      </w:pPr>
      <w:proofErr w:type="spellStart"/>
      <w:r w:rsidRPr="00BA66F2">
        <w:rPr>
          <w:rFonts w:ascii="Times New Roman" w:hAnsi="Times New Roman" w:cs="Times New Roman"/>
        </w:rPr>
        <w:t>Бухгалтер</w:t>
      </w:r>
      <w:proofErr w:type="spellEnd"/>
    </w:p>
    <w:tbl>
      <w:tblPr>
        <w:tblStyle w:val="aff0"/>
        <w:tblW w:w="0" w:type="auto"/>
        <w:jc w:val="center"/>
        <w:tblLook w:val="04A0" w:firstRow="1" w:lastRow="0" w:firstColumn="1" w:lastColumn="0" w:noHBand="0" w:noVBand="1"/>
      </w:tblPr>
      <w:tblGrid>
        <w:gridCol w:w="426"/>
        <w:gridCol w:w="2409"/>
        <w:gridCol w:w="7137"/>
      </w:tblGrid>
      <w:tr w:rsidR="00776180" w:rsidRPr="00BA66F2" w14:paraId="47AC082F" w14:textId="77777777" w:rsidTr="00BA66F2">
        <w:trPr>
          <w:jc w:val="center"/>
        </w:trPr>
        <w:tc>
          <w:tcPr>
            <w:tcW w:w="426" w:type="dxa"/>
          </w:tcPr>
          <w:p w14:paraId="662FC456" w14:textId="77777777" w:rsidR="00776180" w:rsidRPr="00BA66F2" w:rsidRDefault="00000000">
            <w:pPr>
              <w:rPr>
                <w:rFonts w:ascii="Times New Roman" w:hAnsi="Times New Roman" w:cs="Times New Roman"/>
              </w:rPr>
            </w:pPr>
            <w:r w:rsidRPr="00BA66F2">
              <w:rPr>
                <w:rFonts w:ascii="Times New Roman" w:hAnsi="Times New Roman" w:cs="Times New Roman"/>
              </w:rPr>
              <w:t>№</w:t>
            </w:r>
          </w:p>
        </w:tc>
        <w:tc>
          <w:tcPr>
            <w:tcW w:w="2409" w:type="dxa"/>
          </w:tcPr>
          <w:p w14:paraId="518C00F7" w14:textId="77777777" w:rsidR="00776180" w:rsidRPr="00BA66F2" w:rsidRDefault="00000000">
            <w:pPr>
              <w:rPr>
                <w:rFonts w:ascii="Times New Roman" w:hAnsi="Times New Roman" w:cs="Times New Roman"/>
              </w:rPr>
            </w:pPr>
            <w:proofErr w:type="spellStart"/>
            <w:r w:rsidRPr="00BA66F2">
              <w:rPr>
                <w:rFonts w:ascii="Times New Roman" w:hAnsi="Times New Roman" w:cs="Times New Roman"/>
              </w:rPr>
              <w:t>Вопрос</w:t>
            </w:r>
            <w:proofErr w:type="spellEnd"/>
          </w:p>
        </w:tc>
        <w:tc>
          <w:tcPr>
            <w:tcW w:w="7137" w:type="dxa"/>
          </w:tcPr>
          <w:p w14:paraId="030DE8E3" w14:textId="77777777" w:rsidR="00776180" w:rsidRPr="00BA66F2" w:rsidRDefault="00000000">
            <w:pPr>
              <w:rPr>
                <w:rFonts w:ascii="Times New Roman" w:hAnsi="Times New Roman" w:cs="Times New Roman"/>
              </w:rPr>
            </w:pPr>
            <w:proofErr w:type="spellStart"/>
            <w:r w:rsidRPr="00BA66F2">
              <w:rPr>
                <w:rFonts w:ascii="Times New Roman" w:hAnsi="Times New Roman" w:cs="Times New Roman"/>
              </w:rPr>
              <w:t>Ответ</w:t>
            </w:r>
            <w:proofErr w:type="spellEnd"/>
          </w:p>
        </w:tc>
      </w:tr>
      <w:tr w:rsidR="00776180" w:rsidRPr="00C87D03" w14:paraId="7DE7C079" w14:textId="77777777" w:rsidTr="00BA66F2">
        <w:trPr>
          <w:jc w:val="center"/>
        </w:trPr>
        <w:tc>
          <w:tcPr>
            <w:tcW w:w="426" w:type="dxa"/>
          </w:tcPr>
          <w:p w14:paraId="2DC2C400" w14:textId="77777777" w:rsidR="00776180" w:rsidRPr="00BA66F2" w:rsidRDefault="00000000">
            <w:pPr>
              <w:rPr>
                <w:rFonts w:ascii="Times New Roman" w:hAnsi="Times New Roman" w:cs="Times New Roman"/>
              </w:rPr>
            </w:pPr>
            <w:r w:rsidRPr="00BA66F2">
              <w:rPr>
                <w:rFonts w:ascii="Times New Roman" w:hAnsi="Times New Roman" w:cs="Times New Roman"/>
                <w:sz w:val="18"/>
              </w:rPr>
              <w:t>1</w:t>
            </w:r>
          </w:p>
        </w:tc>
        <w:tc>
          <w:tcPr>
            <w:tcW w:w="2409" w:type="dxa"/>
          </w:tcPr>
          <w:p w14:paraId="23E60513"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Какова ваша роль в процессе доставки и с какими данными по заказам и курьерам вы работаете?</w:t>
            </w:r>
          </w:p>
        </w:tc>
        <w:tc>
          <w:tcPr>
            <w:tcW w:w="7137" w:type="dxa"/>
          </w:tcPr>
          <w:p w14:paraId="4A5D71E8"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Я отвечаю за расчёты, связанные с доставкой, в том числе за расчёт оплаты курьерам и подготовку необходимых бухгалтерских данных. Работаю с информацией о выполненных заказах, курьерах, стоимости доставки и начислениях.</w:t>
            </w:r>
          </w:p>
        </w:tc>
      </w:tr>
      <w:tr w:rsidR="00776180" w:rsidRPr="00C87D03" w14:paraId="4B06AA0F" w14:textId="77777777" w:rsidTr="00BA66F2">
        <w:trPr>
          <w:jc w:val="center"/>
        </w:trPr>
        <w:tc>
          <w:tcPr>
            <w:tcW w:w="426" w:type="dxa"/>
          </w:tcPr>
          <w:p w14:paraId="3ECFD113" w14:textId="77777777" w:rsidR="00776180" w:rsidRPr="00BA66F2" w:rsidRDefault="00000000">
            <w:pPr>
              <w:rPr>
                <w:rFonts w:ascii="Times New Roman" w:hAnsi="Times New Roman" w:cs="Times New Roman"/>
              </w:rPr>
            </w:pPr>
            <w:r w:rsidRPr="00BA66F2">
              <w:rPr>
                <w:rFonts w:ascii="Times New Roman" w:hAnsi="Times New Roman" w:cs="Times New Roman"/>
                <w:sz w:val="18"/>
              </w:rPr>
              <w:t>2</w:t>
            </w:r>
          </w:p>
        </w:tc>
        <w:tc>
          <w:tcPr>
            <w:tcW w:w="2409" w:type="dxa"/>
          </w:tcPr>
          <w:p w14:paraId="4594AE21"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Какие данные и документы вам необходимы для расчётов и ведения бухгалтерского учёта?</w:t>
            </w:r>
          </w:p>
        </w:tc>
        <w:tc>
          <w:tcPr>
            <w:tcW w:w="7137" w:type="dxa"/>
          </w:tcPr>
          <w:p w14:paraId="73E8F4DD"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Мне необходимы данные о выполненных заказах, стоимости доставки, курьере, времени и факте выполнения заказа, а также документы и сведения, необходимые для расчёта выплат и формирования отчётности.</w:t>
            </w:r>
          </w:p>
        </w:tc>
      </w:tr>
      <w:tr w:rsidR="00776180" w:rsidRPr="00C87D03" w14:paraId="71B36FA8" w14:textId="77777777" w:rsidTr="00BA66F2">
        <w:trPr>
          <w:jc w:val="center"/>
        </w:trPr>
        <w:tc>
          <w:tcPr>
            <w:tcW w:w="426" w:type="dxa"/>
          </w:tcPr>
          <w:p w14:paraId="59B6F151" w14:textId="77777777" w:rsidR="00776180" w:rsidRPr="00BA66F2" w:rsidRDefault="00000000">
            <w:pPr>
              <w:rPr>
                <w:rFonts w:ascii="Times New Roman" w:hAnsi="Times New Roman" w:cs="Times New Roman"/>
              </w:rPr>
            </w:pPr>
            <w:r w:rsidRPr="00BA66F2">
              <w:rPr>
                <w:rFonts w:ascii="Times New Roman" w:hAnsi="Times New Roman" w:cs="Times New Roman"/>
                <w:sz w:val="18"/>
              </w:rPr>
              <w:t>3</w:t>
            </w:r>
          </w:p>
        </w:tc>
        <w:tc>
          <w:tcPr>
            <w:tcW w:w="2409" w:type="dxa"/>
          </w:tcPr>
          <w:p w14:paraId="5A549188"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Откуда вы получаете эти данные и в каком виде они поступают?</w:t>
            </w:r>
          </w:p>
        </w:tc>
        <w:tc>
          <w:tcPr>
            <w:tcW w:w="7137" w:type="dxa"/>
          </w:tcPr>
          <w:p w14:paraId="795FF7D4"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Основные данные получаю от системы доставки и от сотрудников, которые работают с заказами. Часть информации должна поступать автоматически после завершения заказа, но при необходимости отдельные данные приходится получать и проверять вручную.</w:t>
            </w:r>
          </w:p>
        </w:tc>
      </w:tr>
      <w:tr w:rsidR="00776180" w:rsidRPr="00C87D03" w14:paraId="44E301C2" w14:textId="77777777" w:rsidTr="00BA66F2">
        <w:trPr>
          <w:jc w:val="center"/>
        </w:trPr>
        <w:tc>
          <w:tcPr>
            <w:tcW w:w="426" w:type="dxa"/>
          </w:tcPr>
          <w:p w14:paraId="0BCF729A" w14:textId="77777777" w:rsidR="00776180" w:rsidRPr="00BA66F2" w:rsidRDefault="00000000">
            <w:pPr>
              <w:rPr>
                <w:rFonts w:ascii="Times New Roman" w:hAnsi="Times New Roman" w:cs="Times New Roman"/>
              </w:rPr>
            </w:pPr>
            <w:r w:rsidRPr="00BA66F2">
              <w:rPr>
                <w:rFonts w:ascii="Times New Roman" w:hAnsi="Times New Roman" w:cs="Times New Roman"/>
                <w:sz w:val="18"/>
              </w:rPr>
              <w:t>4</w:t>
            </w:r>
          </w:p>
        </w:tc>
        <w:tc>
          <w:tcPr>
            <w:tcW w:w="2409" w:type="dxa"/>
          </w:tcPr>
          <w:p w14:paraId="306C2715"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Какие проблемы чаще всего возникают при работе с данными и документами?</w:t>
            </w:r>
          </w:p>
        </w:tc>
        <w:tc>
          <w:tcPr>
            <w:tcW w:w="7137" w:type="dxa"/>
          </w:tcPr>
          <w:p w14:paraId="40241FC1"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 xml:space="preserve">Основные проблемы связаны с неполными или несвоевременно поступающими данными. Иногда приходится дополнительно проверять, был ли заказ действительно выполнен, кому он </w:t>
            </w:r>
            <w:proofErr w:type="gramStart"/>
            <w:r w:rsidRPr="00BA66F2">
              <w:rPr>
                <w:rFonts w:ascii="Times New Roman" w:hAnsi="Times New Roman" w:cs="Times New Roman"/>
                <w:sz w:val="18"/>
                <w:lang w:val="ru-RU"/>
              </w:rPr>
              <w:t>был назначен</w:t>
            </w:r>
            <w:proofErr w:type="gramEnd"/>
            <w:r w:rsidRPr="00BA66F2">
              <w:rPr>
                <w:rFonts w:ascii="Times New Roman" w:hAnsi="Times New Roman" w:cs="Times New Roman"/>
                <w:sz w:val="18"/>
                <w:lang w:val="ru-RU"/>
              </w:rPr>
              <w:t xml:space="preserve"> и какая сумма должна быть начислена. Если информация в системе неактуальна или содержит ошибки, это может задерживать расчёты.</w:t>
            </w:r>
          </w:p>
        </w:tc>
      </w:tr>
      <w:tr w:rsidR="00776180" w:rsidRPr="00C87D03" w14:paraId="3278067A" w14:textId="77777777" w:rsidTr="00BA66F2">
        <w:trPr>
          <w:jc w:val="center"/>
        </w:trPr>
        <w:tc>
          <w:tcPr>
            <w:tcW w:w="426" w:type="dxa"/>
          </w:tcPr>
          <w:p w14:paraId="53C756BA" w14:textId="77777777" w:rsidR="00776180" w:rsidRPr="00BA66F2" w:rsidRDefault="00000000">
            <w:pPr>
              <w:rPr>
                <w:rFonts w:ascii="Times New Roman" w:hAnsi="Times New Roman" w:cs="Times New Roman"/>
              </w:rPr>
            </w:pPr>
            <w:r w:rsidRPr="00BA66F2">
              <w:rPr>
                <w:rFonts w:ascii="Times New Roman" w:hAnsi="Times New Roman" w:cs="Times New Roman"/>
                <w:sz w:val="18"/>
              </w:rPr>
              <w:t>5</w:t>
            </w:r>
          </w:p>
        </w:tc>
        <w:tc>
          <w:tcPr>
            <w:tcW w:w="2409" w:type="dxa"/>
          </w:tcPr>
          <w:p w14:paraId="215702F3"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Какие процессы или операции вы хотели бы автоматизировать?</w:t>
            </w:r>
          </w:p>
        </w:tc>
        <w:tc>
          <w:tcPr>
            <w:tcW w:w="7137" w:type="dxa"/>
          </w:tcPr>
          <w:p w14:paraId="2218F4E7"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Хотелось бы автоматизировать получение данных о выполненных заказах, расчёт оплаты курьеров и подготовку необходимых отчётов. Также было бы удобно, если система автоматически проверяла полноту данных и сообщала об ошибках или отсутствии необходимой информации.</w:t>
            </w:r>
          </w:p>
        </w:tc>
      </w:tr>
      <w:tr w:rsidR="00776180" w:rsidRPr="00C87D03" w14:paraId="565F1949" w14:textId="77777777" w:rsidTr="00BA66F2">
        <w:trPr>
          <w:jc w:val="center"/>
        </w:trPr>
        <w:tc>
          <w:tcPr>
            <w:tcW w:w="426" w:type="dxa"/>
          </w:tcPr>
          <w:p w14:paraId="419D57E1" w14:textId="77777777" w:rsidR="00776180" w:rsidRPr="00BA66F2" w:rsidRDefault="00000000">
            <w:pPr>
              <w:rPr>
                <w:rFonts w:ascii="Times New Roman" w:hAnsi="Times New Roman" w:cs="Times New Roman"/>
              </w:rPr>
            </w:pPr>
            <w:r w:rsidRPr="00BA66F2">
              <w:rPr>
                <w:rFonts w:ascii="Times New Roman" w:hAnsi="Times New Roman" w:cs="Times New Roman"/>
                <w:sz w:val="18"/>
              </w:rPr>
              <w:t>6</w:t>
            </w:r>
          </w:p>
        </w:tc>
        <w:tc>
          <w:tcPr>
            <w:tcW w:w="2409" w:type="dxa"/>
          </w:tcPr>
          <w:p w14:paraId="4C41193F"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Какую информацию вы хотели бы получать в системе и в какие сроки?</w:t>
            </w:r>
          </w:p>
        </w:tc>
        <w:tc>
          <w:tcPr>
            <w:tcW w:w="7137" w:type="dxa"/>
          </w:tcPr>
          <w:p w14:paraId="78725CCD"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Хотелось бы своевременно получать информацию о завершённых заказах, назначенных курьерах, стоимости доставки и рассчитанных выплатах. Данные должны поступать автоматически после завершения заказа, чтобы расчёты можно было выполнять без дополнительного запроса информации у других сотрудников.</w:t>
            </w:r>
          </w:p>
        </w:tc>
      </w:tr>
    </w:tbl>
    <w:p w14:paraId="1959E641" w14:textId="77777777" w:rsidR="00776180" w:rsidRPr="00BA66F2" w:rsidRDefault="00776180">
      <w:pPr>
        <w:rPr>
          <w:rFonts w:ascii="Times New Roman" w:hAnsi="Times New Roman" w:cs="Times New Roman"/>
          <w:lang w:val="ru-RU"/>
        </w:rPr>
      </w:pPr>
    </w:p>
    <w:p w14:paraId="28E31233" w14:textId="77777777" w:rsidR="00776180" w:rsidRPr="00BA66F2" w:rsidRDefault="00000000">
      <w:pPr>
        <w:pStyle w:val="21"/>
        <w:rPr>
          <w:rFonts w:ascii="Times New Roman" w:hAnsi="Times New Roman" w:cs="Times New Roman"/>
        </w:rPr>
      </w:pPr>
      <w:proofErr w:type="spellStart"/>
      <w:r w:rsidRPr="00BA66F2">
        <w:rPr>
          <w:rFonts w:ascii="Times New Roman" w:hAnsi="Times New Roman" w:cs="Times New Roman"/>
        </w:rPr>
        <w:t>Магазины</w:t>
      </w:r>
      <w:proofErr w:type="spellEnd"/>
      <w:r w:rsidRPr="00BA66F2">
        <w:rPr>
          <w:rFonts w:ascii="Times New Roman" w:hAnsi="Times New Roman" w:cs="Times New Roman"/>
        </w:rPr>
        <w:t xml:space="preserve"> и </w:t>
      </w:r>
      <w:proofErr w:type="spellStart"/>
      <w:r w:rsidRPr="00BA66F2">
        <w:rPr>
          <w:rFonts w:ascii="Times New Roman" w:hAnsi="Times New Roman" w:cs="Times New Roman"/>
        </w:rPr>
        <w:t>предприятия</w:t>
      </w:r>
      <w:proofErr w:type="spellEnd"/>
      <w:r w:rsidRPr="00BA66F2">
        <w:rPr>
          <w:rFonts w:ascii="Times New Roman" w:hAnsi="Times New Roman" w:cs="Times New Roman"/>
        </w:rPr>
        <w:t xml:space="preserve"> </w:t>
      </w:r>
      <w:proofErr w:type="spellStart"/>
      <w:r w:rsidRPr="00BA66F2">
        <w:rPr>
          <w:rFonts w:ascii="Times New Roman" w:hAnsi="Times New Roman" w:cs="Times New Roman"/>
        </w:rPr>
        <w:t>питания</w:t>
      </w:r>
      <w:proofErr w:type="spellEnd"/>
    </w:p>
    <w:tbl>
      <w:tblPr>
        <w:tblStyle w:val="aff0"/>
        <w:tblW w:w="0" w:type="auto"/>
        <w:jc w:val="center"/>
        <w:tblLook w:val="04A0" w:firstRow="1" w:lastRow="0" w:firstColumn="1" w:lastColumn="0" w:noHBand="0" w:noVBand="1"/>
      </w:tblPr>
      <w:tblGrid>
        <w:gridCol w:w="426"/>
        <w:gridCol w:w="2409"/>
        <w:gridCol w:w="7137"/>
      </w:tblGrid>
      <w:tr w:rsidR="00776180" w:rsidRPr="00BA66F2" w14:paraId="06DF5893" w14:textId="77777777" w:rsidTr="00BA66F2">
        <w:trPr>
          <w:jc w:val="center"/>
        </w:trPr>
        <w:tc>
          <w:tcPr>
            <w:tcW w:w="426" w:type="dxa"/>
          </w:tcPr>
          <w:p w14:paraId="2A3DE60D" w14:textId="77777777" w:rsidR="00776180" w:rsidRPr="00BA66F2" w:rsidRDefault="00000000">
            <w:pPr>
              <w:rPr>
                <w:rFonts w:ascii="Times New Roman" w:hAnsi="Times New Roman" w:cs="Times New Roman"/>
              </w:rPr>
            </w:pPr>
            <w:r w:rsidRPr="00BA66F2">
              <w:rPr>
                <w:rFonts w:ascii="Times New Roman" w:hAnsi="Times New Roman" w:cs="Times New Roman"/>
              </w:rPr>
              <w:t>№</w:t>
            </w:r>
          </w:p>
        </w:tc>
        <w:tc>
          <w:tcPr>
            <w:tcW w:w="2409" w:type="dxa"/>
          </w:tcPr>
          <w:p w14:paraId="23AF4B0E" w14:textId="77777777" w:rsidR="00776180" w:rsidRPr="00BA66F2" w:rsidRDefault="00000000">
            <w:pPr>
              <w:rPr>
                <w:rFonts w:ascii="Times New Roman" w:hAnsi="Times New Roman" w:cs="Times New Roman"/>
              </w:rPr>
            </w:pPr>
            <w:r w:rsidRPr="00BA66F2">
              <w:rPr>
                <w:rFonts w:ascii="Times New Roman" w:hAnsi="Times New Roman" w:cs="Times New Roman"/>
              </w:rPr>
              <w:t>Вопрос</w:t>
            </w:r>
          </w:p>
        </w:tc>
        <w:tc>
          <w:tcPr>
            <w:tcW w:w="7137" w:type="dxa"/>
          </w:tcPr>
          <w:p w14:paraId="16DF12C2" w14:textId="77777777" w:rsidR="00776180" w:rsidRPr="00BA66F2" w:rsidRDefault="00000000">
            <w:pPr>
              <w:rPr>
                <w:rFonts w:ascii="Times New Roman" w:hAnsi="Times New Roman" w:cs="Times New Roman"/>
              </w:rPr>
            </w:pPr>
            <w:r w:rsidRPr="00BA66F2">
              <w:rPr>
                <w:rFonts w:ascii="Times New Roman" w:hAnsi="Times New Roman" w:cs="Times New Roman"/>
              </w:rPr>
              <w:t>Ответ</w:t>
            </w:r>
          </w:p>
        </w:tc>
      </w:tr>
      <w:tr w:rsidR="00776180" w:rsidRPr="00C87D03" w14:paraId="68908055" w14:textId="77777777" w:rsidTr="00BA66F2">
        <w:trPr>
          <w:jc w:val="center"/>
        </w:trPr>
        <w:tc>
          <w:tcPr>
            <w:tcW w:w="426" w:type="dxa"/>
          </w:tcPr>
          <w:p w14:paraId="4155A671" w14:textId="77777777" w:rsidR="00776180" w:rsidRPr="00BA66F2" w:rsidRDefault="00000000">
            <w:pPr>
              <w:rPr>
                <w:rFonts w:ascii="Times New Roman" w:hAnsi="Times New Roman" w:cs="Times New Roman"/>
              </w:rPr>
            </w:pPr>
            <w:r w:rsidRPr="00BA66F2">
              <w:rPr>
                <w:rFonts w:ascii="Times New Roman" w:hAnsi="Times New Roman" w:cs="Times New Roman"/>
                <w:sz w:val="18"/>
              </w:rPr>
              <w:t>1</w:t>
            </w:r>
          </w:p>
        </w:tc>
        <w:tc>
          <w:tcPr>
            <w:tcW w:w="2409" w:type="dxa"/>
          </w:tcPr>
          <w:p w14:paraId="0DDF08E2"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 xml:space="preserve">Какова ваша роль в </w:t>
            </w:r>
            <w:r w:rsidRPr="00BA66F2">
              <w:rPr>
                <w:rFonts w:ascii="Times New Roman" w:hAnsi="Times New Roman" w:cs="Times New Roman"/>
                <w:sz w:val="18"/>
                <w:lang w:val="ru-RU"/>
              </w:rPr>
              <w:lastRenderedPageBreak/>
              <w:t>процессе доставки и что происходит с заказом после его поступления к вам?</w:t>
            </w:r>
          </w:p>
        </w:tc>
        <w:tc>
          <w:tcPr>
            <w:tcW w:w="7137" w:type="dxa"/>
          </w:tcPr>
          <w:p w14:paraId="406472AF"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lastRenderedPageBreak/>
              <w:t xml:space="preserve">Мы принимаем заказ, проверяем его состав и наличие необходимых товаров или блюд, </w:t>
            </w:r>
            <w:r w:rsidRPr="00BA66F2">
              <w:rPr>
                <w:rFonts w:ascii="Times New Roman" w:hAnsi="Times New Roman" w:cs="Times New Roman"/>
                <w:sz w:val="18"/>
                <w:lang w:val="ru-RU"/>
              </w:rPr>
              <w:lastRenderedPageBreak/>
              <w:t>после чего начинаем его сборку и подготовку к выдаче курьеру. После готовности заказа передаем его курьеру и обновляем информацию о его статусе.</w:t>
            </w:r>
          </w:p>
        </w:tc>
      </w:tr>
      <w:tr w:rsidR="00776180" w:rsidRPr="00C87D03" w14:paraId="758127A0" w14:textId="77777777" w:rsidTr="00BA66F2">
        <w:trPr>
          <w:jc w:val="center"/>
        </w:trPr>
        <w:tc>
          <w:tcPr>
            <w:tcW w:w="426" w:type="dxa"/>
          </w:tcPr>
          <w:p w14:paraId="0A983824" w14:textId="77777777" w:rsidR="00776180" w:rsidRPr="00BA66F2" w:rsidRDefault="00000000">
            <w:pPr>
              <w:rPr>
                <w:rFonts w:ascii="Times New Roman" w:hAnsi="Times New Roman" w:cs="Times New Roman"/>
              </w:rPr>
            </w:pPr>
            <w:r w:rsidRPr="00BA66F2">
              <w:rPr>
                <w:rFonts w:ascii="Times New Roman" w:hAnsi="Times New Roman" w:cs="Times New Roman"/>
                <w:sz w:val="18"/>
              </w:rPr>
              <w:lastRenderedPageBreak/>
              <w:t>2</w:t>
            </w:r>
          </w:p>
        </w:tc>
        <w:tc>
          <w:tcPr>
            <w:tcW w:w="2409" w:type="dxa"/>
          </w:tcPr>
          <w:p w14:paraId="0CAE68D7"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Как вы получаете заказ, как отслеживаете его статус и какую информацию передаёте службе доставки?</w:t>
            </w:r>
          </w:p>
        </w:tc>
        <w:tc>
          <w:tcPr>
            <w:tcW w:w="7137" w:type="dxa"/>
          </w:tcPr>
          <w:p w14:paraId="19F8B695"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Заказ поступает в систему, где мы видим его состав, данные клиента и необходимое время доставки. После получения заказа подтверждаем его и обновляем статус по мере подготовки. Службе доставки необходимо передавать информацию о готовности заказа, а если какие-то позиции отсутствуют или произошли изменения, сообщать об этом как можно раньше.</w:t>
            </w:r>
          </w:p>
        </w:tc>
      </w:tr>
      <w:tr w:rsidR="00776180" w:rsidRPr="00C87D03" w14:paraId="2F055FF7" w14:textId="77777777" w:rsidTr="00BA66F2">
        <w:trPr>
          <w:jc w:val="center"/>
        </w:trPr>
        <w:tc>
          <w:tcPr>
            <w:tcW w:w="426" w:type="dxa"/>
          </w:tcPr>
          <w:p w14:paraId="76DA197C" w14:textId="77777777" w:rsidR="00776180" w:rsidRPr="00BA66F2" w:rsidRDefault="00000000">
            <w:pPr>
              <w:rPr>
                <w:rFonts w:ascii="Times New Roman" w:hAnsi="Times New Roman" w:cs="Times New Roman"/>
              </w:rPr>
            </w:pPr>
            <w:r w:rsidRPr="00BA66F2">
              <w:rPr>
                <w:rFonts w:ascii="Times New Roman" w:hAnsi="Times New Roman" w:cs="Times New Roman"/>
                <w:sz w:val="18"/>
              </w:rPr>
              <w:t>3</w:t>
            </w:r>
          </w:p>
        </w:tc>
        <w:tc>
          <w:tcPr>
            <w:tcW w:w="2409" w:type="dxa"/>
          </w:tcPr>
          <w:p w14:paraId="2810ADB3"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Как происходит подготовка заказа и его передача курьеру?</w:t>
            </w:r>
          </w:p>
        </w:tc>
        <w:tc>
          <w:tcPr>
            <w:tcW w:w="7137" w:type="dxa"/>
          </w:tcPr>
          <w:p w14:paraId="22E4650D"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Сначала проверяем состав заказа и наличие всех позиций, затем собираем и подготавливаем его к выдаче. Когда заказ полностью готов, отмечаем его готовность и передаем курьеру. При получении заказа курьер должен иметь возможность убедиться, что ему передан именно тот заказ, который указан в системе.</w:t>
            </w:r>
          </w:p>
        </w:tc>
      </w:tr>
      <w:tr w:rsidR="00776180" w:rsidRPr="00C87D03" w14:paraId="79287281" w14:textId="77777777" w:rsidTr="00BA66F2">
        <w:trPr>
          <w:jc w:val="center"/>
        </w:trPr>
        <w:tc>
          <w:tcPr>
            <w:tcW w:w="426" w:type="dxa"/>
          </w:tcPr>
          <w:p w14:paraId="7C3F6211" w14:textId="77777777" w:rsidR="00776180" w:rsidRPr="00BA66F2" w:rsidRDefault="00000000">
            <w:pPr>
              <w:rPr>
                <w:rFonts w:ascii="Times New Roman" w:hAnsi="Times New Roman" w:cs="Times New Roman"/>
              </w:rPr>
            </w:pPr>
            <w:r w:rsidRPr="00BA66F2">
              <w:rPr>
                <w:rFonts w:ascii="Times New Roman" w:hAnsi="Times New Roman" w:cs="Times New Roman"/>
                <w:sz w:val="18"/>
              </w:rPr>
              <w:t>4</w:t>
            </w:r>
          </w:p>
        </w:tc>
        <w:tc>
          <w:tcPr>
            <w:tcW w:w="2409" w:type="dxa"/>
          </w:tcPr>
          <w:p w14:paraId="26A21020"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Какие проблемы чаще всего возникают при подготовке или передаче заказа?</w:t>
            </w:r>
          </w:p>
        </w:tc>
        <w:tc>
          <w:tcPr>
            <w:tcW w:w="7137" w:type="dxa"/>
          </w:tcPr>
          <w:p w14:paraId="32516F52"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Чаще всего возникают ситуации, когда какого-то товара нет в наличии или заказ не успевает быть готов к приезду курьера. Иногда информация о наличии в системе оказывается неактуальной. Из-за этого клиенту приходится заменять товар или отменять его, а курьеру приходится ждать готовности заказа.</w:t>
            </w:r>
          </w:p>
        </w:tc>
      </w:tr>
      <w:tr w:rsidR="00776180" w:rsidRPr="00C87D03" w14:paraId="107013BD" w14:textId="77777777" w:rsidTr="00BA66F2">
        <w:trPr>
          <w:jc w:val="center"/>
        </w:trPr>
        <w:tc>
          <w:tcPr>
            <w:tcW w:w="426" w:type="dxa"/>
          </w:tcPr>
          <w:p w14:paraId="1FBDB746" w14:textId="77777777" w:rsidR="00776180" w:rsidRPr="00BA66F2" w:rsidRDefault="00000000">
            <w:pPr>
              <w:rPr>
                <w:rFonts w:ascii="Times New Roman" w:hAnsi="Times New Roman" w:cs="Times New Roman"/>
              </w:rPr>
            </w:pPr>
            <w:r w:rsidRPr="00BA66F2">
              <w:rPr>
                <w:rFonts w:ascii="Times New Roman" w:hAnsi="Times New Roman" w:cs="Times New Roman"/>
                <w:sz w:val="18"/>
              </w:rPr>
              <w:t>5</w:t>
            </w:r>
          </w:p>
        </w:tc>
        <w:tc>
          <w:tcPr>
            <w:tcW w:w="2409" w:type="dxa"/>
          </w:tcPr>
          <w:p w14:paraId="4C2CCE5F"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Что происходит, если заказ не готов вовремя, товара нет в наличии или возникают другие изменения?</w:t>
            </w:r>
          </w:p>
        </w:tc>
        <w:tc>
          <w:tcPr>
            <w:tcW w:w="7137" w:type="dxa"/>
          </w:tcPr>
          <w:p w14:paraId="6DF5F976"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Если заказ не успевает быть готов, мы должны сообщить об этом службе доставки и обновить его статус. Если товара нет в наличии, необходимо как можно раньше передать информацию оператору или клиенту, чтобы согласовать замену или исключение товара из заказа. При существенной задержке желательно также уведомить диспетчера, чтобы он мог скорректировать распределение заказов между курьерами.</w:t>
            </w:r>
          </w:p>
        </w:tc>
      </w:tr>
      <w:tr w:rsidR="00776180" w:rsidRPr="00C87D03" w14:paraId="43F9E928" w14:textId="77777777" w:rsidTr="00BA66F2">
        <w:trPr>
          <w:jc w:val="center"/>
        </w:trPr>
        <w:tc>
          <w:tcPr>
            <w:tcW w:w="426" w:type="dxa"/>
          </w:tcPr>
          <w:p w14:paraId="36B1F47B" w14:textId="77777777" w:rsidR="00776180" w:rsidRPr="00BA66F2" w:rsidRDefault="00000000">
            <w:pPr>
              <w:rPr>
                <w:rFonts w:ascii="Times New Roman" w:hAnsi="Times New Roman" w:cs="Times New Roman"/>
              </w:rPr>
            </w:pPr>
            <w:r w:rsidRPr="00BA66F2">
              <w:rPr>
                <w:rFonts w:ascii="Times New Roman" w:hAnsi="Times New Roman" w:cs="Times New Roman"/>
                <w:sz w:val="18"/>
              </w:rPr>
              <w:t>6</w:t>
            </w:r>
          </w:p>
        </w:tc>
        <w:tc>
          <w:tcPr>
            <w:tcW w:w="2409" w:type="dxa"/>
          </w:tcPr>
          <w:p w14:paraId="63FCDCB6"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Что вы хотели бы изменить или автоматизировать в процессе работы с заказами и службой доставки?</w:t>
            </w:r>
          </w:p>
        </w:tc>
        <w:tc>
          <w:tcPr>
            <w:tcW w:w="7137" w:type="dxa"/>
          </w:tcPr>
          <w:p w14:paraId="76AC1DA3"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Хотелось бы, чтобы информация о наличии товаров и готовности заказов автоматически обновлялась в системе и была доступна оператору и диспетчеру. Также было бы удобно автоматически уведомлять службу доставки и клиента об отсутствии товара, изменении заказа или задержке его готовности. Это позволило бы сократить количество ручных уточнений и ожидание курьеров.</w:t>
            </w:r>
          </w:p>
        </w:tc>
      </w:tr>
    </w:tbl>
    <w:p w14:paraId="65726F6F" w14:textId="77777777" w:rsidR="00776180" w:rsidRPr="00BA66F2" w:rsidRDefault="00776180">
      <w:pPr>
        <w:rPr>
          <w:rFonts w:ascii="Times New Roman" w:hAnsi="Times New Roman" w:cs="Times New Roman"/>
          <w:lang w:val="ru-RU"/>
        </w:rPr>
      </w:pPr>
    </w:p>
    <w:p w14:paraId="7229CF3C" w14:textId="77777777" w:rsidR="00776180" w:rsidRPr="00BA66F2" w:rsidRDefault="00000000">
      <w:pPr>
        <w:pStyle w:val="21"/>
        <w:rPr>
          <w:rFonts w:ascii="Times New Roman" w:hAnsi="Times New Roman" w:cs="Times New Roman"/>
        </w:rPr>
      </w:pPr>
      <w:proofErr w:type="spellStart"/>
      <w:r w:rsidRPr="00BA66F2">
        <w:rPr>
          <w:rFonts w:ascii="Times New Roman" w:hAnsi="Times New Roman" w:cs="Times New Roman"/>
        </w:rPr>
        <w:t>Представитель</w:t>
      </w:r>
      <w:proofErr w:type="spellEnd"/>
      <w:r w:rsidRPr="00BA66F2">
        <w:rPr>
          <w:rFonts w:ascii="Times New Roman" w:hAnsi="Times New Roman" w:cs="Times New Roman"/>
        </w:rPr>
        <w:t xml:space="preserve"> </w:t>
      </w:r>
      <w:proofErr w:type="spellStart"/>
      <w:r w:rsidRPr="00BA66F2">
        <w:rPr>
          <w:rFonts w:ascii="Times New Roman" w:hAnsi="Times New Roman" w:cs="Times New Roman"/>
        </w:rPr>
        <w:t>команды</w:t>
      </w:r>
      <w:proofErr w:type="spellEnd"/>
      <w:r w:rsidRPr="00BA66F2">
        <w:rPr>
          <w:rFonts w:ascii="Times New Roman" w:hAnsi="Times New Roman" w:cs="Times New Roman"/>
        </w:rPr>
        <w:t xml:space="preserve"> </w:t>
      </w:r>
      <w:proofErr w:type="spellStart"/>
      <w:r w:rsidRPr="00BA66F2">
        <w:rPr>
          <w:rFonts w:ascii="Times New Roman" w:hAnsi="Times New Roman" w:cs="Times New Roman"/>
        </w:rPr>
        <w:t>студентов-разработчиков</w:t>
      </w:r>
      <w:proofErr w:type="spellEnd"/>
    </w:p>
    <w:tbl>
      <w:tblPr>
        <w:tblStyle w:val="aff0"/>
        <w:tblW w:w="0" w:type="auto"/>
        <w:jc w:val="center"/>
        <w:tblLook w:val="04A0" w:firstRow="1" w:lastRow="0" w:firstColumn="1" w:lastColumn="0" w:noHBand="0" w:noVBand="1"/>
      </w:tblPr>
      <w:tblGrid>
        <w:gridCol w:w="426"/>
        <w:gridCol w:w="2409"/>
        <w:gridCol w:w="7137"/>
      </w:tblGrid>
      <w:tr w:rsidR="00776180" w:rsidRPr="00BA66F2" w14:paraId="05F79740" w14:textId="77777777" w:rsidTr="00BA66F2">
        <w:trPr>
          <w:jc w:val="center"/>
        </w:trPr>
        <w:tc>
          <w:tcPr>
            <w:tcW w:w="426" w:type="dxa"/>
          </w:tcPr>
          <w:p w14:paraId="49002FCD" w14:textId="77777777" w:rsidR="00776180" w:rsidRPr="00BA66F2" w:rsidRDefault="00000000">
            <w:pPr>
              <w:rPr>
                <w:rFonts w:ascii="Times New Roman" w:hAnsi="Times New Roman" w:cs="Times New Roman"/>
              </w:rPr>
            </w:pPr>
            <w:r w:rsidRPr="00BA66F2">
              <w:rPr>
                <w:rFonts w:ascii="Times New Roman" w:hAnsi="Times New Roman" w:cs="Times New Roman"/>
              </w:rPr>
              <w:t>№</w:t>
            </w:r>
          </w:p>
        </w:tc>
        <w:tc>
          <w:tcPr>
            <w:tcW w:w="2409" w:type="dxa"/>
          </w:tcPr>
          <w:p w14:paraId="2736A0D1" w14:textId="77777777" w:rsidR="00776180" w:rsidRPr="00BA66F2" w:rsidRDefault="00000000">
            <w:pPr>
              <w:rPr>
                <w:rFonts w:ascii="Times New Roman" w:hAnsi="Times New Roman" w:cs="Times New Roman"/>
              </w:rPr>
            </w:pPr>
            <w:r w:rsidRPr="00BA66F2">
              <w:rPr>
                <w:rFonts w:ascii="Times New Roman" w:hAnsi="Times New Roman" w:cs="Times New Roman"/>
              </w:rPr>
              <w:t>Вопрос</w:t>
            </w:r>
          </w:p>
        </w:tc>
        <w:tc>
          <w:tcPr>
            <w:tcW w:w="7137" w:type="dxa"/>
          </w:tcPr>
          <w:p w14:paraId="75C4477E" w14:textId="77777777" w:rsidR="00776180" w:rsidRPr="00BA66F2" w:rsidRDefault="00000000">
            <w:pPr>
              <w:rPr>
                <w:rFonts w:ascii="Times New Roman" w:hAnsi="Times New Roman" w:cs="Times New Roman"/>
              </w:rPr>
            </w:pPr>
            <w:r w:rsidRPr="00BA66F2">
              <w:rPr>
                <w:rFonts w:ascii="Times New Roman" w:hAnsi="Times New Roman" w:cs="Times New Roman"/>
              </w:rPr>
              <w:t>Ответ</w:t>
            </w:r>
          </w:p>
        </w:tc>
      </w:tr>
      <w:tr w:rsidR="00776180" w:rsidRPr="00C87D03" w14:paraId="337973FF" w14:textId="77777777" w:rsidTr="00BA66F2">
        <w:trPr>
          <w:jc w:val="center"/>
        </w:trPr>
        <w:tc>
          <w:tcPr>
            <w:tcW w:w="426" w:type="dxa"/>
          </w:tcPr>
          <w:p w14:paraId="06722A13" w14:textId="77777777" w:rsidR="00776180" w:rsidRPr="00BA66F2" w:rsidRDefault="00000000">
            <w:pPr>
              <w:rPr>
                <w:rFonts w:ascii="Times New Roman" w:hAnsi="Times New Roman" w:cs="Times New Roman"/>
              </w:rPr>
            </w:pPr>
            <w:r w:rsidRPr="00BA66F2">
              <w:rPr>
                <w:rFonts w:ascii="Times New Roman" w:hAnsi="Times New Roman" w:cs="Times New Roman"/>
                <w:sz w:val="18"/>
              </w:rPr>
              <w:t>1</w:t>
            </w:r>
          </w:p>
        </w:tc>
        <w:tc>
          <w:tcPr>
            <w:tcW w:w="2409" w:type="dxa"/>
          </w:tcPr>
          <w:p w14:paraId="64C4DABD"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Какова ваша роль в проекте и за что отвечает команда разработки?</w:t>
            </w:r>
          </w:p>
        </w:tc>
        <w:tc>
          <w:tcPr>
            <w:tcW w:w="7137" w:type="dxa"/>
          </w:tcPr>
          <w:p w14:paraId="6F087B92"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Мы отвечаем за проектирование и реализацию системы доставки. Наша задача – на основе требований пользователей и заказчика разработать систему, которая позволит управлять заказами, взаимодействием участников доставки и контролировать выполнение заказов.</w:t>
            </w:r>
          </w:p>
        </w:tc>
      </w:tr>
      <w:tr w:rsidR="00776180" w:rsidRPr="00C87D03" w14:paraId="437ED947" w14:textId="77777777" w:rsidTr="00BA66F2">
        <w:trPr>
          <w:jc w:val="center"/>
        </w:trPr>
        <w:tc>
          <w:tcPr>
            <w:tcW w:w="426" w:type="dxa"/>
          </w:tcPr>
          <w:p w14:paraId="5563BCF3" w14:textId="77777777" w:rsidR="00776180" w:rsidRPr="00BA66F2" w:rsidRDefault="00000000">
            <w:pPr>
              <w:rPr>
                <w:rFonts w:ascii="Times New Roman" w:hAnsi="Times New Roman" w:cs="Times New Roman"/>
              </w:rPr>
            </w:pPr>
            <w:r w:rsidRPr="00BA66F2">
              <w:rPr>
                <w:rFonts w:ascii="Times New Roman" w:hAnsi="Times New Roman" w:cs="Times New Roman"/>
                <w:sz w:val="18"/>
              </w:rPr>
              <w:t>2</w:t>
            </w:r>
          </w:p>
        </w:tc>
        <w:tc>
          <w:tcPr>
            <w:tcW w:w="2409" w:type="dxa"/>
          </w:tcPr>
          <w:p w14:paraId="6E54A2C5"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Какие задачи и цели стоят перед командой разработки?</w:t>
            </w:r>
          </w:p>
        </w:tc>
        <w:tc>
          <w:tcPr>
            <w:tcW w:w="7137" w:type="dxa"/>
          </w:tcPr>
          <w:p w14:paraId="3FF5605E"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Основная цель – создать единую систему для управления процессом доставки. Она должна обеспечивать работу с заказами, передачу информации между участниками, отслеживание статусов и контроль доставки. Также важно сократить количество ручных операций и проблем, связанных с неактуальной информацией и неэффективным распределением заказов.</w:t>
            </w:r>
          </w:p>
        </w:tc>
      </w:tr>
      <w:tr w:rsidR="00776180" w:rsidRPr="00C87D03" w14:paraId="2C9618F4" w14:textId="77777777" w:rsidTr="00BA66F2">
        <w:trPr>
          <w:jc w:val="center"/>
        </w:trPr>
        <w:tc>
          <w:tcPr>
            <w:tcW w:w="426" w:type="dxa"/>
          </w:tcPr>
          <w:p w14:paraId="74625E8B" w14:textId="77777777" w:rsidR="00776180" w:rsidRPr="00BA66F2" w:rsidRDefault="00000000">
            <w:pPr>
              <w:rPr>
                <w:rFonts w:ascii="Times New Roman" w:hAnsi="Times New Roman" w:cs="Times New Roman"/>
              </w:rPr>
            </w:pPr>
            <w:r w:rsidRPr="00BA66F2">
              <w:rPr>
                <w:rFonts w:ascii="Times New Roman" w:hAnsi="Times New Roman" w:cs="Times New Roman"/>
                <w:sz w:val="18"/>
              </w:rPr>
              <w:t>3</w:t>
            </w:r>
          </w:p>
        </w:tc>
        <w:tc>
          <w:tcPr>
            <w:tcW w:w="2409" w:type="dxa"/>
          </w:tcPr>
          <w:p w14:paraId="7CD1EDF5"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Какая информация о предметной области и текущих процессах необходима до начала разработки?</w:t>
            </w:r>
          </w:p>
        </w:tc>
        <w:tc>
          <w:tcPr>
            <w:tcW w:w="7137" w:type="dxa"/>
          </w:tcPr>
          <w:p w14:paraId="1CA2CCC3"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Необходимо понять, как сейчас проходит доставка от оформления заказа до его получения клиентом, какие роли участвуют в процессе и за что отвечает каждая из них. Также нужны сведения о работе оператора, магазина, диспетчера, курьера, клиента и бухгалтера, используемых данных, проблемных ситуациях и правилах распределения заказов.</w:t>
            </w:r>
          </w:p>
        </w:tc>
      </w:tr>
      <w:tr w:rsidR="00776180" w:rsidRPr="00C87D03" w14:paraId="6E4473BE" w14:textId="77777777" w:rsidTr="00BA66F2">
        <w:trPr>
          <w:jc w:val="center"/>
        </w:trPr>
        <w:tc>
          <w:tcPr>
            <w:tcW w:w="426" w:type="dxa"/>
          </w:tcPr>
          <w:p w14:paraId="15480064" w14:textId="77777777" w:rsidR="00776180" w:rsidRPr="00BA66F2" w:rsidRDefault="00000000">
            <w:pPr>
              <w:rPr>
                <w:rFonts w:ascii="Times New Roman" w:hAnsi="Times New Roman" w:cs="Times New Roman"/>
              </w:rPr>
            </w:pPr>
            <w:r w:rsidRPr="00BA66F2">
              <w:rPr>
                <w:rFonts w:ascii="Times New Roman" w:hAnsi="Times New Roman" w:cs="Times New Roman"/>
                <w:sz w:val="18"/>
              </w:rPr>
              <w:t>4</w:t>
            </w:r>
          </w:p>
        </w:tc>
        <w:tc>
          <w:tcPr>
            <w:tcW w:w="2409" w:type="dxa"/>
          </w:tcPr>
          <w:p w14:paraId="0643B534"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С какими заинтересованными сторонами необходимо взаимодействовать и кто принимает решения по требованиям?</w:t>
            </w:r>
          </w:p>
        </w:tc>
        <w:tc>
          <w:tcPr>
            <w:tcW w:w="7137" w:type="dxa"/>
          </w:tcPr>
          <w:p w14:paraId="6E8B3A32"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Необходимо взаимодействовать с клиентами, операторами, курьерами, диспетчерами, представителями магазинов и предприятий питания, администраторами и бухгалтерами. Также необходимо взаимодействовать с представителем заказчика. Окончательные решения по требованиям должен принимать заказчик или назначенный им ответственный представитель.</w:t>
            </w:r>
          </w:p>
        </w:tc>
      </w:tr>
      <w:tr w:rsidR="00776180" w:rsidRPr="00C87D03" w14:paraId="54B55893" w14:textId="77777777" w:rsidTr="00BA66F2">
        <w:trPr>
          <w:jc w:val="center"/>
        </w:trPr>
        <w:tc>
          <w:tcPr>
            <w:tcW w:w="426" w:type="dxa"/>
          </w:tcPr>
          <w:p w14:paraId="5319294C" w14:textId="77777777" w:rsidR="00776180" w:rsidRPr="00BA66F2" w:rsidRDefault="00000000">
            <w:pPr>
              <w:rPr>
                <w:rFonts w:ascii="Times New Roman" w:hAnsi="Times New Roman" w:cs="Times New Roman"/>
              </w:rPr>
            </w:pPr>
            <w:r w:rsidRPr="00BA66F2">
              <w:rPr>
                <w:rFonts w:ascii="Times New Roman" w:hAnsi="Times New Roman" w:cs="Times New Roman"/>
                <w:sz w:val="18"/>
              </w:rPr>
              <w:t>5</w:t>
            </w:r>
          </w:p>
        </w:tc>
        <w:tc>
          <w:tcPr>
            <w:tcW w:w="2409" w:type="dxa"/>
          </w:tcPr>
          <w:p w14:paraId="07522A65"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Какие сложности чаще всего возникают при сборе и согласовании требований?</w:t>
            </w:r>
          </w:p>
        </w:tc>
        <w:tc>
          <w:tcPr>
            <w:tcW w:w="7137" w:type="dxa"/>
          </w:tcPr>
          <w:p w14:paraId="763119BD"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Основная сложность – разные участники процесса видят одну и ту же ситуацию со своей стороны. Например, клиенту важно знать точный статус доставки, курьеру – получить готовый заказ и удобный маршрут, а диспетчеру – эффективно распределить заказы. Поэтому требования разных ролей могут отличаться или противоречить друг другу, и их необходимо согласовывать.</w:t>
            </w:r>
          </w:p>
        </w:tc>
      </w:tr>
      <w:tr w:rsidR="00776180" w:rsidRPr="00C87D03" w14:paraId="2278B60E" w14:textId="77777777" w:rsidTr="00BA66F2">
        <w:trPr>
          <w:jc w:val="center"/>
        </w:trPr>
        <w:tc>
          <w:tcPr>
            <w:tcW w:w="426" w:type="dxa"/>
          </w:tcPr>
          <w:p w14:paraId="4C13F56A" w14:textId="77777777" w:rsidR="00776180" w:rsidRPr="00BA66F2" w:rsidRDefault="00000000">
            <w:pPr>
              <w:rPr>
                <w:rFonts w:ascii="Times New Roman" w:hAnsi="Times New Roman" w:cs="Times New Roman"/>
              </w:rPr>
            </w:pPr>
            <w:r w:rsidRPr="00BA66F2">
              <w:rPr>
                <w:rFonts w:ascii="Times New Roman" w:hAnsi="Times New Roman" w:cs="Times New Roman"/>
                <w:sz w:val="18"/>
              </w:rPr>
              <w:t>6</w:t>
            </w:r>
          </w:p>
        </w:tc>
        <w:tc>
          <w:tcPr>
            <w:tcW w:w="2409" w:type="dxa"/>
          </w:tcPr>
          <w:p w14:paraId="34BAC092"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Какие требования необходимо согласовать до начала разработки и что происходит, если требования противоречат друг другу?</w:t>
            </w:r>
          </w:p>
        </w:tc>
        <w:tc>
          <w:tcPr>
            <w:tcW w:w="7137" w:type="dxa"/>
          </w:tcPr>
          <w:p w14:paraId="7B7A6B71"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До начала разработки необходимо согласовать основные процессы работы с заказом, роли и права пользователей, правила изменения статусов, распределения заказов и обработки нестандартных ситуаций. Также нужно определить, какие действия должна выполнять система автоматически. Если требования противоречат друг другу, необходимо обсудить их с заинтересованными сторонами и определить приоритетное требование.</w:t>
            </w:r>
          </w:p>
        </w:tc>
      </w:tr>
      <w:tr w:rsidR="00776180" w:rsidRPr="00C87D03" w14:paraId="03A11C95" w14:textId="77777777" w:rsidTr="00BA66F2">
        <w:trPr>
          <w:jc w:val="center"/>
        </w:trPr>
        <w:tc>
          <w:tcPr>
            <w:tcW w:w="426" w:type="dxa"/>
          </w:tcPr>
          <w:p w14:paraId="0BECEF10" w14:textId="77777777" w:rsidR="00776180" w:rsidRPr="00BA66F2" w:rsidRDefault="00000000">
            <w:pPr>
              <w:rPr>
                <w:rFonts w:ascii="Times New Roman" w:hAnsi="Times New Roman" w:cs="Times New Roman"/>
              </w:rPr>
            </w:pPr>
            <w:r w:rsidRPr="00BA66F2">
              <w:rPr>
                <w:rFonts w:ascii="Times New Roman" w:hAnsi="Times New Roman" w:cs="Times New Roman"/>
                <w:sz w:val="18"/>
              </w:rPr>
              <w:t>7</w:t>
            </w:r>
          </w:p>
        </w:tc>
        <w:tc>
          <w:tcPr>
            <w:tcW w:w="2409" w:type="dxa"/>
          </w:tcPr>
          <w:p w14:paraId="1B9BE03A"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 xml:space="preserve">Какие результаты ожидаются от аналитика до </w:t>
            </w:r>
            <w:r w:rsidRPr="00BA66F2">
              <w:rPr>
                <w:rFonts w:ascii="Times New Roman" w:hAnsi="Times New Roman" w:cs="Times New Roman"/>
                <w:sz w:val="18"/>
                <w:lang w:val="ru-RU"/>
              </w:rPr>
              <w:lastRenderedPageBreak/>
              <w:t>начала разработки?</w:t>
            </w:r>
          </w:p>
        </w:tc>
        <w:tc>
          <w:tcPr>
            <w:tcW w:w="7137" w:type="dxa"/>
          </w:tcPr>
          <w:p w14:paraId="45F5D960"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lastRenderedPageBreak/>
              <w:t xml:space="preserve">Аналитик должен описать предметную область, роли участников и основные процессы, выявить потребности и проблемы пользователей, сформировать и согласовать </w:t>
            </w:r>
            <w:r w:rsidRPr="00BA66F2">
              <w:rPr>
                <w:rFonts w:ascii="Times New Roman" w:hAnsi="Times New Roman" w:cs="Times New Roman"/>
                <w:sz w:val="18"/>
                <w:lang w:val="ru-RU"/>
              </w:rPr>
              <w:lastRenderedPageBreak/>
              <w:t>требования к системе. Также должны быть определены границы системы и взаимодействие с внешними участниками и системами.</w:t>
            </w:r>
          </w:p>
        </w:tc>
      </w:tr>
      <w:tr w:rsidR="00776180" w:rsidRPr="00C87D03" w14:paraId="606E629A" w14:textId="77777777" w:rsidTr="00BA66F2">
        <w:trPr>
          <w:jc w:val="center"/>
        </w:trPr>
        <w:tc>
          <w:tcPr>
            <w:tcW w:w="426" w:type="dxa"/>
          </w:tcPr>
          <w:p w14:paraId="56D23866" w14:textId="77777777" w:rsidR="00776180" w:rsidRPr="00BA66F2" w:rsidRDefault="00000000">
            <w:pPr>
              <w:rPr>
                <w:rFonts w:ascii="Times New Roman" w:hAnsi="Times New Roman" w:cs="Times New Roman"/>
              </w:rPr>
            </w:pPr>
            <w:r w:rsidRPr="00BA66F2">
              <w:rPr>
                <w:rFonts w:ascii="Times New Roman" w:hAnsi="Times New Roman" w:cs="Times New Roman"/>
                <w:sz w:val="18"/>
              </w:rPr>
              <w:lastRenderedPageBreak/>
              <w:t>8</w:t>
            </w:r>
          </w:p>
        </w:tc>
        <w:tc>
          <w:tcPr>
            <w:tcW w:w="2409" w:type="dxa"/>
          </w:tcPr>
          <w:p w14:paraId="59CA8AB4"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Какие ограничения необходимо учитывать при разработке системы: сроки, ресурсы, технологии, интеграции и особенности работы пользователей?</w:t>
            </w:r>
          </w:p>
        </w:tc>
        <w:tc>
          <w:tcPr>
            <w:tcW w:w="7137" w:type="dxa"/>
          </w:tcPr>
          <w:p w14:paraId="4A37F993"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Необходимо учитывать сроки и ресурсы команды, возможность интеграции с используемыми системами и сервисами, а также особенности работы разных ролей. Система должна поддерживать работу с большим количеством заказов, своевременно обновлять информацию и учитывать временные ограничения доставки, загрузку курьеров и их местоположение.</w:t>
            </w:r>
          </w:p>
        </w:tc>
      </w:tr>
      <w:tr w:rsidR="00776180" w:rsidRPr="00C87D03" w14:paraId="3B867933" w14:textId="77777777" w:rsidTr="00BA66F2">
        <w:trPr>
          <w:jc w:val="center"/>
        </w:trPr>
        <w:tc>
          <w:tcPr>
            <w:tcW w:w="426" w:type="dxa"/>
          </w:tcPr>
          <w:p w14:paraId="05C9A4DC" w14:textId="77777777" w:rsidR="00776180" w:rsidRPr="00BA66F2" w:rsidRDefault="00000000">
            <w:pPr>
              <w:rPr>
                <w:rFonts w:ascii="Times New Roman" w:hAnsi="Times New Roman" w:cs="Times New Roman"/>
              </w:rPr>
            </w:pPr>
            <w:r w:rsidRPr="00BA66F2">
              <w:rPr>
                <w:rFonts w:ascii="Times New Roman" w:hAnsi="Times New Roman" w:cs="Times New Roman"/>
                <w:sz w:val="18"/>
              </w:rPr>
              <w:t>9</w:t>
            </w:r>
          </w:p>
        </w:tc>
        <w:tc>
          <w:tcPr>
            <w:tcW w:w="2409" w:type="dxa"/>
          </w:tcPr>
          <w:p w14:paraId="23C64984"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Как будет организовано взаимодействие команды разработки с другими участниками проекта и какие особенности этого взаимодействия нужно учитывать?</w:t>
            </w:r>
          </w:p>
        </w:tc>
        <w:tc>
          <w:tcPr>
            <w:tcW w:w="7137" w:type="dxa"/>
          </w:tcPr>
          <w:p w14:paraId="08FF0C45"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Команда разработки должна регулярно получать обратную связь от заказчика и представителей основных ролей. Требования и изменения необходимо фиксировать и согласовывать, чтобы у всех участников было одинаковое понимание системы. При необходимости вопросы должны уточняться отдельно с тем участником, которого непосредственно касается соответствующий процесс.</w:t>
            </w:r>
          </w:p>
        </w:tc>
      </w:tr>
      <w:tr w:rsidR="00776180" w:rsidRPr="00C87D03" w14:paraId="5DA16E0F" w14:textId="77777777" w:rsidTr="00BA66F2">
        <w:trPr>
          <w:jc w:val="center"/>
        </w:trPr>
        <w:tc>
          <w:tcPr>
            <w:tcW w:w="426" w:type="dxa"/>
          </w:tcPr>
          <w:p w14:paraId="30E473F8" w14:textId="77777777" w:rsidR="00776180" w:rsidRPr="00BA66F2" w:rsidRDefault="00000000">
            <w:pPr>
              <w:rPr>
                <w:rFonts w:ascii="Times New Roman" w:hAnsi="Times New Roman" w:cs="Times New Roman"/>
              </w:rPr>
            </w:pPr>
            <w:r w:rsidRPr="00BA66F2">
              <w:rPr>
                <w:rFonts w:ascii="Times New Roman" w:hAnsi="Times New Roman" w:cs="Times New Roman"/>
                <w:sz w:val="18"/>
              </w:rPr>
              <w:t>10</w:t>
            </w:r>
          </w:p>
        </w:tc>
        <w:tc>
          <w:tcPr>
            <w:tcW w:w="2409" w:type="dxa"/>
          </w:tcPr>
          <w:p w14:paraId="4741ADC9"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По каким критериям можно определить, что проект успешно реализован?</w:t>
            </w:r>
          </w:p>
        </w:tc>
        <w:tc>
          <w:tcPr>
            <w:tcW w:w="7137" w:type="dxa"/>
          </w:tcPr>
          <w:p w14:paraId="3DB4D6CE" w14:textId="77777777" w:rsidR="00776180" w:rsidRPr="00BA66F2" w:rsidRDefault="00000000">
            <w:pPr>
              <w:rPr>
                <w:rFonts w:ascii="Times New Roman" w:hAnsi="Times New Roman" w:cs="Times New Roman"/>
                <w:lang w:val="ru-RU"/>
              </w:rPr>
            </w:pPr>
            <w:r w:rsidRPr="00BA66F2">
              <w:rPr>
                <w:rFonts w:ascii="Times New Roman" w:hAnsi="Times New Roman" w:cs="Times New Roman"/>
                <w:sz w:val="18"/>
                <w:lang w:val="ru-RU"/>
              </w:rPr>
              <w:t>Проект можно считать успешным, если основные участники могут выполнять свои задачи в системе, информация о заказах и их статусах остается актуальной, а взаимодействие между участниками становится более прозрачным. Важно, чтобы система помогала сокращать ручную обработку, задержки и ошибки, а распределение заказов позволяло выполнять доставки своевременно и по оптимальным маршрутам.</w:t>
            </w:r>
          </w:p>
        </w:tc>
      </w:tr>
    </w:tbl>
    <w:p w14:paraId="15080B65" w14:textId="77777777" w:rsidR="00776180" w:rsidRPr="00BA66F2" w:rsidRDefault="00776180">
      <w:pPr>
        <w:rPr>
          <w:rFonts w:ascii="Times New Roman" w:hAnsi="Times New Roman" w:cs="Times New Roman"/>
          <w:lang w:val="ru-RU"/>
        </w:rPr>
      </w:pPr>
    </w:p>
    <w:p w14:paraId="70A9E247" w14:textId="77777777" w:rsidR="00776180" w:rsidRPr="00BA66F2" w:rsidRDefault="00000000">
      <w:pPr>
        <w:pStyle w:val="1"/>
        <w:rPr>
          <w:rFonts w:ascii="Times New Roman" w:hAnsi="Times New Roman" w:cs="Times New Roman"/>
          <w:lang w:val="ru-RU"/>
        </w:rPr>
      </w:pPr>
      <w:r w:rsidRPr="00BA66F2">
        <w:rPr>
          <w:rFonts w:ascii="Times New Roman" w:hAnsi="Times New Roman" w:cs="Times New Roman"/>
          <w:lang w:val="ru-RU"/>
        </w:rPr>
        <w:t>4. Итог ролевой игры</w:t>
      </w:r>
    </w:p>
    <w:p w14:paraId="405AADA9" w14:textId="77777777" w:rsidR="00776180" w:rsidRPr="00BA66F2" w:rsidRDefault="00000000">
      <w:pPr>
        <w:rPr>
          <w:rFonts w:ascii="Times New Roman" w:hAnsi="Times New Roman" w:cs="Times New Roman"/>
          <w:lang w:val="ru-RU"/>
        </w:rPr>
      </w:pPr>
      <w:r w:rsidRPr="00BA66F2">
        <w:rPr>
          <w:rFonts w:ascii="Times New Roman" w:hAnsi="Times New Roman" w:cs="Times New Roman"/>
          <w:lang w:val="ru-RU"/>
        </w:rPr>
        <w:t>В ходе ролевой игры выявлена общая цепочка процесса доставки: клиент оформляет заказ → оператор проверяет и обрабатывает данные → магазин или предприятие питания подтверждает наличие и готовит заказ → диспетчер распределяет заказ между курьерами → курьер получает и доставляет заказ → выполнение заказа фиксируется в системе.</w:t>
      </w:r>
    </w:p>
    <w:p w14:paraId="71C50D93" w14:textId="77777777" w:rsidR="00776180" w:rsidRPr="00BA66F2" w:rsidRDefault="00000000">
      <w:pPr>
        <w:rPr>
          <w:rFonts w:ascii="Times New Roman" w:hAnsi="Times New Roman" w:cs="Times New Roman"/>
          <w:lang w:val="ru-RU"/>
        </w:rPr>
      </w:pPr>
      <w:r w:rsidRPr="00BA66F2">
        <w:rPr>
          <w:rFonts w:ascii="Times New Roman" w:hAnsi="Times New Roman" w:cs="Times New Roman"/>
          <w:lang w:val="ru-RU"/>
        </w:rPr>
        <w:t>Основными сквозными проблемами являются неактуальность информации о наличии и статусах, ожидание готовности заказа, ручные уточнения, неэффективное распределение заказов и маршрутов, а также задержки при возникновении нестандартных ситуаций.</w:t>
      </w:r>
    </w:p>
    <w:p w14:paraId="2FA6B0CC" w14:textId="77777777" w:rsidR="00776180" w:rsidRPr="00BA66F2" w:rsidRDefault="00000000">
      <w:pPr>
        <w:rPr>
          <w:rFonts w:ascii="Times New Roman" w:hAnsi="Times New Roman" w:cs="Times New Roman"/>
          <w:lang w:val="ru-RU"/>
        </w:rPr>
      </w:pPr>
      <w:r w:rsidRPr="00BA66F2">
        <w:rPr>
          <w:rFonts w:ascii="Times New Roman" w:hAnsi="Times New Roman" w:cs="Times New Roman"/>
          <w:lang w:val="ru-RU"/>
        </w:rPr>
        <w:t>Ключевые потребности участников связаны с актуальностью данных, прозрачностью статусов, своевременными уведомлениями, автоматизацией проверки и передачи информации, оптимальным распределением заказов и разграничением доступа пользователей.</w:t>
      </w:r>
    </w:p>
    <w:sectPr w:rsidR="00776180" w:rsidRPr="00BA66F2"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3993883">
    <w:abstractNumId w:val="8"/>
  </w:num>
  <w:num w:numId="2" w16cid:durableId="33427642">
    <w:abstractNumId w:val="6"/>
  </w:num>
  <w:num w:numId="3" w16cid:durableId="521011528">
    <w:abstractNumId w:val="5"/>
  </w:num>
  <w:num w:numId="4" w16cid:durableId="472017534">
    <w:abstractNumId w:val="4"/>
  </w:num>
  <w:num w:numId="5" w16cid:durableId="182129185">
    <w:abstractNumId w:val="7"/>
  </w:num>
  <w:num w:numId="6" w16cid:durableId="951402274">
    <w:abstractNumId w:val="3"/>
  </w:num>
  <w:num w:numId="7" w16cid:durableId="221602710">
    <w:abstractNumId w:val="2"/>
  </w:num>
  <w:num w:numId="8" w16cid:durableId="315381102">
    <w:abstractNumId w:val="1"/>
  </w:num>
  <w:num w:numId="9" w16cid:durableId="682893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5A92"/>
    <w:rsid w:val="0029639D"/>
    <w:rsid w:val="00326F90"/>
    <w:rsid w:val="003F1F6A"/>
    <w:rsid w:val="00776180"/>
    <w:rsid w:val="00AA1D8D"/>
    <w:rsid w:val="00B47730"/>
    <w:rsid w:val="00BA66F2"/>
    <w:rsid w:val="00C87D0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0666CA"/>
  <w14:defaultImageDpi w14:val="300"/>
  <w15:docId w15:val="{6D7BFD21-A009-9F43-9E1C-F335C6654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4620</Words>
  <Characters>26340</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Даша Никонова</cp:lastModifiedBy>
  <cp:revision>4</cp:revision>
  <dcterms:created xsi:type="dcterms:W3CDTF">2013-12-23T23:15:00Z</dcterms:created>
  <dcterms:modified xsi:type="dcterms:W3CDTF">2026-09-01T16:06:00Z</dcterms:modified>
  <cp:category/>
</cp:coreProperties>
</file>